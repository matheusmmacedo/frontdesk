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ANALISE DE TEMPLATES - Texto Exato do Cliente</w:t>
      </w:r>
    </w:p>
    <w:p>
      <w:pPr>
        <w:pStyle w:val="Heading2"/>
      </w:pPr>
      <w:r>
        <w:t>Revisao de Aprovacao Meta</w:t>
      </w:r>
    </w:p>
    <w:p>
      <w:pPr>
        <w:pStyle w:val="Heading3"/>
      </w:pPr>
      <w:r>
        <w:t>08/04/2026 - NAO ENVIADO A META</w:t>
      </w:r>
    </w:p>
    <w:p>
      <w:pPr>
        <w:pStyle w:val="Heading1"/>
      </w:pPr>
      <w:r>
        <w:t>LEGENDA</w:t>
      </w:r>
    </w:p>
    <w:p>
      <w:pPr>
        <w:pStyle w:val="ListBullet"/>
      </w:pPr>
      <w:r>
        <w:t>% UTILITY - Chance de ser aprovado como UTILITY (o que queremos)</w:t>
      </w:r>
    </w:p>
    <w:p>
      <w:pPr>
        <w:pStyle w:val="ListBullet"/>
      </w:pPr>
      <w:r>
        <w:t>% MARKETING - Chance de ser reclassificado para MARKETING (custa 2x mais, NAO queremos)</w:t>
      </w:r>
    </w:p>
    <w:p>
      <w:pPr>
        <w:pStyle w:val="ListBullet"/>
      </w:pPr>
      <w:r>
        <w:t>% REJEICAO - Chance de ser rejeitado completamente (nome bloqueado 30 dias)</w:t>
      </w:r>
    </w:p>
    <w:p>
      <w:r>
        <w:t>Criterios da Meta para UTILITY:</w:t>
      </w:r>
    </w:p>
    <w:p>
      <w:pPr>
        <w:pStyle w:val="ListBullet"/>
      </w:pPr>
      <w:r>
        <w:t>Deve ser sobre uma transacao existente (fatura, pedido, entrega)</w:t>
      </w:r>
    </w:p>
    <w:p>
      <w:pPr>
        <w:pStyle w:val="ListBullet"/>
      </w:pPr>
      <w:r>
        <w:t>Tom informativo, nao persuasivo</w:t>
      </w:r>
    </w:p>
    <w:p>
      <w:pPr>
        <w:pStyle w:val="ListBullet"/>
      </w:pPr>
      <w:r>
        <w:t>Sem linguagem de vendas ou retencao</w:t>
      </w:r>
    </w:p>
    <w:p>
      <w:pPr>
        <w:pStyle w:val="ListBullet"/>
      </w:pPr>
      <w:r>
        <w:t>Sem pressao excessiva ou ameacas</w:t>
      </w:r>
    </w:p>
    <w:p>
      <w:pPr>
        <w:pStyle w:val="ListBullet"/>
      </w:pPr>
      <w:r>
        <w:t>Sem capslock para enfase</w:t>
      </w:r>
    </w:p>
    <w:p>
      <w:pPr>
        <w:pStyle w:val="ListBullet"/>
      </w:pPr>
      <w:r>
        <w:t>Dados transacionais presentes (valor, data, numero)</w:t>
      </w:r>
    </w:p>
    <w:p>
      <w:pPr>
        <w:pStyle w:val="Heading1"/>
      </w:pPr>
      <w:r>
        <w:t>TEMPLATE 1: Geracao do Boleto (D-5)</w:t>
      </w:r>
    </w:p>
    <w:p>
      <w:r>
        <w:t>Nome Meta: fatura_lembrete_5dias</w:t>
      </w:r>
    </w:p>
    <w:p>
      <w:pPr>
        <w:pStyle w:val="Heading2"/>
      </w:pPr>
      <w:r>
        <w:t>Texto Exato (Gustavo):</w:t>
      </w:r>
    </w:p>
    <w:p>
      <w:r>
        <w:t>Ola {{1}}!</w:t>
      </w:r>
    </w:p>
    <w:p>
      <w:r>
        <w:t>Informamos que sua fatura da MAIS SAUDE 24 HORAS, no valor de {{2}} vence em 5 dias, no dia {{3}}.</w:t>
      </w:r>
    </w:p>
    <w:p>
      <w:r>
        <w:t>Realize o pagamento de preferencia antes do vencimento para evitar multas e juros.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Analise: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UTILITY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REJEICAO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0%</w:t>
            </w:r>
          </w:p>
        </w:tc>
      </w:tr>
    </w:tbl>
    <w:p>
      <w:pPr>
        <w:pStyle w:val="Heading2"/>
      </w:pPr>
      <w:r>
        <w:t>Riscos:</w:t>
      </w:r>
    </w:p>
    <w:p>
      <w:pPr>
        <w:pStyle w:val="ListBullet"/>
      </w:pPr>
      <w:r>
        <w:t>Nenhum risco significativo</w:t>
      </w:r>
    </w:p>
    <w:p>
      <w:pPr>
        <w:pStyle w:val="ListBullet"/>
      </w:pPr>
      <w:r>
        <w:t>Tom informativo, dados transacionais presentes</w:t>
      </w:r>
    </w:p>
    <w:p>
      <w:pPr>
        <w:pStyle w:val="ListBullet"/>
      </w:pPr>
      <w:r>
        <w:t>"de preferencia" e casual mas nao e flag</w:t>
      </w:r>
    </w:p>
    <w:p>
      <w:pPr>
        <w:pStyle w:val="Heading2"/>
      </w:pPr>
      <w:r>
        <w:t>Veredicto: SEGURO PARA ENVIAR</w:t>
      </w:r>
    </w:p>
    <w:p>
      <w:pPr>
        <w:pStyle w:val="Heading1"/>
      </w:pPr>
      <w:r>
        <w:t>TEMPLATE 2: Dia do Vencimento (D0)</w:t>
      </w:r>
    </w:p>
    <w:p>
      <w:r>
        <w:t>Nome Meta: cobranca_vencimento_hoje</w:t>
      </w:r>
    </w:p>
    <w:p>
      <w:pPr>
        <w:pStyle w:val="Heading2"/>
      </w:pPr>
      <w:r>
        <w:t>Texto Exato (Gustavo):</w:t>
      </w:r>
    </w:p>
    <w:p>
      <w:r>
        <w:t>Ola {{1}}!</w:t>
      </w:r>
    </w:p>
    <w:p>
      <w:r>
        <w:t>Sua fatura da MAIS SAUDE 24 HORAS VENCE HOJE dia {{3}}. O valor de {{2}}.</w:t>
      </w:r>
    </w:p>
    <w:p>
      <w:r>
        <w:t>Realize o pagamento antes do vencimento para evitar multas e juros.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Analise: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UTILITY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REJEICAO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</w:t>
            </w:r>
          </w:p>
        </w:tc>
      </w:tr>
    </w:tbl>
    <w:p>
      <w:pPr>
        <w:pStyle w:val="Heading2"/>
      </w:pPr>
      <w:r>
        <w:t>Riscos:</w:t>
      </w:r>
    </w:p>
    <w:p>
      <w:pPr>
        <w:pStyle w:val="ListBullet"/>
      </w:pPr>
      <w:r>
        <w:t>"VENCE HOJE" em capslock - Meta interpreta capslock como enfase/pressao. Templates UTILITY devem ter tom neutro. Capslock e um dos triggers mais comuns de reclassificacao para MARKETING.</w:t>
      </w:r>
    </w:p>
    <w:p>
      <w:pPr>
        <w:pStyle w:val="ListBullet"/>
      </w:pPr>
      <w:r>
        <w:t>Risco principal: reclassificacao para MARKETING (20%) por causa do capslock.</w:t>
      </w:r>
    </w:p>
    <w:p>
      <w:pPr>
        <w:pStyle w:val="Heading2"/>
      </w:pPr>
      <w:r>
        <w:t>Recomendacao para manter UTILITY:</w:t>
      </w:r>
    </w:p>
    <w:p>
      <w:pPr>
        <w:pStyle w:val="ListBullet"/>
      </w:pPr>
      <w:r>
        <w:t>Trocar "VENCE HOJE" por "vence hoje" → sobe para 95% UTILITY</w:t>
      </w:r>
    </w:p>
    <w:p>
      <w:pPr>
        <w:pStyle w:val="Heading2"/>
      </w:pPr>
      <w:r>
        <w:t>Veredicto: RISCO MEDIO - capslock pode reclassificar para MARKETING</w:t>
      </w:r>
    </w:p>
    <w:p>
      <w:pPr>
        <w:pStyle w:val="Heading1"/>
      </w:pPr>
      <w:r>
        <w:t>TEMPLATE 3: 1 Dia Vencido (D+1)</w:t>
      </w:r>
    </w:p>
    <w:p>
      <w:r>
        <w:t>Nome Meta: NOVO - sugestao: aviso_boleto_vencido</w:t>
      </w:r>
    </w:p>
    <w:p>
      <w:pPr>
        <w:pStyle w:val="Heading2"/>
      </w:pPr>
      <w:r>
        <w:t>Texto Exato (Gustavo):</w:t>
      </w:r>
    </w:p>
    <w:p>
      <w:r>
        <w:t>Aviso de vencimento</w:t>
      </w:r>
    </w:p>
    <w:p>
      <w:r>
        <w:t>Ola {{1}}!</w:t>
      </w:r>
    </w:p>
    <w:p>
      <w:r>
        <w:t>Queremos te avisar que o boleto registrado em seu CPF venceu dia {{3}} gerado pela MAIS SAUDE 24 HORAS, no valor de {{2}}.</w:t>
      </w:r>
    </w:p>
    <w:p>
      <w:r>
        <w:t>Realize o pagamento e regularize seu debito.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Analise: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UTILITY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REJEICAO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15%</w:t>
            </w:r>
          </w:p>
        </w:tc>
      </w:tr>
    </w:tbl>
    <w:p>
      <w:pPr>
        <w:pStyle w:val="Heading2"/>
      </w:pPr>
      <w:r>
        <w:t>Riscos:</w:t>
      </w:r>
    </w:p>
    <w:p>
      <w:pPr>
        <w:pStyle w:val="ListBullet"/>
      </w:pPr>
      <w:r>
        <w:t>"Aviso de vencimento" como texto solto no body - nao e header, parece titulo de email marketing. Meta pode interpretar como MARKETING por causa do formato.</w:t>
      </w:r>
    </w:p>
    <w:p>
      <w:pPr>
        <w:pStyle w:val="ListBullet"/>
      </w:pPr>
      <w:r>
        <w:t>"boleto registrado em seu CPF" - mencao a CPF. A Meta tem sensibilidade a dados pessoais. O sistema automatico de revisao pode flaggar "CPF" como dado pessoal e rejeitar ou reclassificar.</w:t>
      </w:r>
    </w:p>
    <w:p>
      <w:pPr>
        <w:pStyle w:val="ListBullet"/>
      </w:pPr>
      <w:r>
        <w:t>"regularize seu debito" - aceitavel em UTILITY mas no limite. "Debito" e factual.</w:t>
      </w:r>
    </w:p>
    <w:p>
      <w:pPr>
        <w:pStyle w:val="ListBullet"/>
      </w:pPr>
      <w:r>
        <w:t>Combinacao "Aviso de vencimento" + "CPF" + "regularize" acumula flags menores que juntas aumentam o risco.</w:t>
      </w:r>
    </w:p>
    <w:p>
      <w:pPr>
        <w:pStyle w:val="Heading2"/>
      </w:pPr>
      <w:r>
        <w:t>Recomendacao para manter UTILITY:</w:t>
      </w:r>
    </w:p>
    <w:p>
      <w:pPr>
        <w:pStyle w:val="ListBullet"/>
      </w:pPr>
      <w:r>
        <w:t>Remover "Aviso de vencimento" do inicio → -10% risco MARKETING</w:t>
      </w:r>
    </w:p>
    <w:p>
      <w:pPr>
        <w:pStyle w:val="ListBullet"/>
      </w:pPr>
      <w:r>
        <w:t>Remover "registrado em seu CPF" → -15% risco total</w:t>
      </w:r>
    </w:p>
    <w:p>
      <w:pPr>
        <w:pStyle w:val="ListBullet"/>
      </w:pPr>
      <w:r>
        <w:t>Com ambas mudancas: sobe para 85% UTILITY</w:t>
      </w:r>
    </w:p>
    <w:p>
      <w:pPr>
        <w:pStyle w:val="Heading2"/>
      </w:pPr>
      <w:r>
        <w:t>Veredicto: RISCO ALTO - "CPF" + formato de titulo acumulam flags</w:t>
      </w:r>
    </w:p>
    <w:p>
      <w:pPr>
        <w:pStyle w:val="Heading1"/>
      </w:pPr>
      <w:r>
        <w:t>TEMPLATE 4: 7 Dias Vencido (D+7)</w:t>
      </w:r>
    </w:p>
    <w:p>
      <w:r>
        <w:t>Nome Meta: cobranca_atraso_5dias (reutilizar, mudar step no KLaOS)</w:t>
      </w:r>
    </w:p>
    <w:p>
      <w:pPr>
        <w:pStyle w:val="Heading2"/>
      </w:pPr>
      <w:r>
        <w:t>Texto Exato (Gustavo):</w:t>
      </w:r>
    </w:p>
    <w:p>
      <w:r>
        <w:t>Ola {{1}}!</w:t>
      </w:r>
    </w:p>
    <w:p>
      <w:r>
        <w:t>Queremos te lembrar que a cobranca gerada pela MAIS SAUDE 24 HORAS, no valor de {{2}} venceu a 7 dias, no dia {{3}}.</w:t>
      </w:r>
    </w:p>
    <w:p>
      <w:r>
        <w:t>Lembrando que o boleto e registrado no banco e com a falta do pagamento o banco pode executar o titulo no SPC e em protesto.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Analise: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UTILITY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REJEICAO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</w:t>
            </w:r>
          </w:p>
        </w:tc>
      </w:tr>
    </w:tbl>
    <w:p>
      <w:pPr>
        <w:pStyle w:val="Heading2"/>
      </w:pPr>
      <w:r>
        <w:t>Riscos:</w:t>
      </w:r>
    </w:p>
    <w:p>
      <w:pPr>
        <w:pStyle w:val="ListBullet"/>
      </w:pPr>
      <w:r>
        <w:t>"venceu a 7 dias" - erro gramatical (correto: "ha 7 dias"). Nao causa rejeicao mas fica mal.</w:t>
      </w:r>
    </w:p>
    <w:p>
      <w:pPr>
        <w:pStyle w:val="ListBullet"/>
      </w:pPr>
      <w:r>
        <w:t>"executar o titulo no SPC e em protesto" - SPC + protesto juntos. A Meta aceita avisos de consequencias em UTILITY quando sao factuais, mas o acumulo "SPC E protesto" em uma frase e mais agressivo que necessario. Risco de reclassificacao MARKETING por linguagem coerciva.</w:t>
      </w:r>
    </w:p>
    <w:p>
      <w:pPr>
        <w:pStyle w:val="ListBullet"/>
      </w:pPr>
      <w:r>
        <w:t>Template atual aprovado como UTILITY tem texto similar ("executar o titulo em protesto" SEM "SPC"). Adicionar "SPC" aumenta o risco.</w:t>
      </w:r>
    </w:p>
    <w:p>
      <w:pPr>
        <w:pStyle w:val="Heading2"/>
      </w:pPr>
      <w:r>
        <w:t>Recomendacao para manter UTILITY:</w:t>
      </w:r>
    </w:p>
    <w:p>
      <w:pPr>
        <w:pStyle w:val="ListBullet"/>
      </w:pPr>
      <w:r>
        <w:t>Corrigir "a 7 dias" para "ha 7 dias"</w:t>
      </w:r>
    </w:p>
    <w:p>
      <w:pPr>
        <w:pStyle w:val="ListBullet"/>
      </w:pPr>
      <w:r>
        <w:t>Remover "no SPC e" deixando apenas "em protesto" → sobe para 90% UTILITY</w:t>
      </w:r>
    </w:p>
    <w:p>
      <w:pPr>
        <w:pStyle w:val="ListBullet"/>
      </w:pPr>
      <w:r>
        <w:t>Alternativa: manter "SPC" mas sem "protesto" → 85% UTILITY</w:t>
      </w:r>
    </w:p>
    <w:p>
      <w:pPr>
        <w:pStyle w:val="Heading2"/>
      </w:pPr>
      <w:r>
        <w:t>Veredicto: RISCO MEDIO - "SPC e protesto" juntos podem reclassificar</w:t>
      </w:r>
    </w:p>
    <w:p>
      <w:pPr>
        <w:pStyle w:val="Heading1"/>
      </w:pPr>
      <w:r>
        <w:t>TEMPLATE 5: 15 Dias Vencido (D+15)</w:t>
      </w:r>
    </w:p>
    <w:p>
      <w:r>
        <w:t>Nome Meta: fatura_atraso_15dias</w:t>
      </w:r>
    </w:p>
    <w:p>
      <w:pPr>
        <w:pStyle w:val="Heading2"/>
      </w:pPr>
      <w:r>
        <w:t>Texto Exato (Gustavo):</w:t>
      </w:r>
    </w:p>
    <w:p>
      <w:r>
        <w:t>Bom dia</w:t>
      </w:r>
    </w:p>
    <w:p>
      <w:r>
        <w:t>Recebemos hoje um relatorio do banco onde consta o seu CPF na lista de inadimplentes e ultrapassou o prazo permitido para pagamento.</w:t>
      </w:r>
    </w:p>
    <w:p>
      <w:r>
        <w:t>Gostaria de saber se voce consegue fazer o pagamento hoje ainda e enviar o comprovante?</w:t>
      </w:r>
    </w:p>
    <w:p>
      <w:r>
        <w:t>Caso contrario o nosso sistema ira atualizar e vamos perder acesso a sua conta.</w:t>
      </w:r>
    </w:p>
    <w:p>
      <w:r>
        <w:t>Se isso acontecer o banco vai executar o titulo no cartorio e cobrar taxa extrajudicial alem de SPC e Serasa.</w:t>
      </w:r>
    </w:p>
    <w:p>
      <w:r>
        <w:t>Para isso nao acontecer gentileza encaminhar comprovante com urgencia!</w:t>
      </w:r>
    </w:p>
    <w:p>
      <w:r>
        <w:t>Codigo de barras do boleto:</w:t>
      </w:r>
    </w:p>
    <w:p>
      <w:r>
        <w:t>{{4}}</w:t>
      </w:r>
    </w:p>
    <w:p>
      <w:r>
        <w:t>Caso tenha alguma duvida entre em contato neste Whatsapp</w:t>
      </w:r>
    </w:p>
    <w:p>
      <w:r>
        <w:t>Telefone: (31) 98248-8131</w:t>
      </w:r>
    </w:p>
    <w:p>
      <w:r>
        <w:t>Email: adm@atendmedbh.com.br</w:t>
      </w:r>
    </w:p>
    <w:p>
      <w:r>
        <w:t>Botoes: [Pagar via PIX] [Ver Boleto (PDF)]</w:t>
      </w:r>
    </w:p>
    <w:p>
      <w:pPr>
        <w:pStyle w:val="Heading2"/>
      </w:pPr>
      <w:r>
        <w:t>Analise: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UTILITY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REJEICAO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55%</w:t>
            </w:r>
          </w:p>
        </w:tc>
      </w:tr>
    </w:tbl>
    <w:p>
      <w:pPr>
        <w:pStyle w:val="Heading2"/>
      </w:pPr>
      <w:r>
        <w:t>Riscos CRITICOS (7 flags acumulados):</w:t>
      </w:r>
    </w:p>
    <w:p>
      <w:pPr>
        <w:pStyle w:val="ListNumber"/>
      </w:pPr>
      <w:r>
        <w:t>"Bom dia" - Saudacao temporal. Template pode ser enviado as 22h. Meta flagga como mensagem generica/MARKETING, nao transacional. (Flag leve)</w:t>
      </w:r>
    </w:p>
    <w:p>
      <w:pPr>
        <w:pStyle w:val="ListNumber"/>
      </w:pPr>
      <w:r>
        <w:t>"seu CPF na lista de inadimplentes" - Dois problemas:</w:t>
      </w:r>
    </w:p>
    <w:p>
      <w:pPr>
        <w:pStyle w:val="ListBullet"/>
      </w:pPr>
      <w:r>
        <w:t>CPF = dado pessoal sensivel (flag medio)</w:t>
      </w:r>
    </w:p>
    <w:p>
      <w:pPr>
        <w:pStyle w:val="ListBullet"/>
      </w:pPr>
      <w:r>
        <w:t>"lista de inadimplentes" = termo estigmatizante (flag alto)</w:t>
      </w:r>
    </w:p>
    <w:p>
      <w:pPr>
        <w:pStyle w:val="ListBullet"/>
      </w:pPr>
      <w:r>
        <w:t>Meta tem politica contra linguagem que estigmatiza ou envergonha o destinatario</w:t>
      </w:r>
    </w:p>
    <w:p>
      <w:pPr>
        <w:pStyle w:val="ListNumber"/>
      </w:pPr>
      <w:r>
        <w:t>"Gostaria de saber se voce consegue fazer o pagamento" - Tom conversacional/interativo. Templates UTILITY devem INFORMAR, nao PERGUNTAR. Pergunta interativa = MARKETING na visao da Meta. (Flag alto)</w:t>
      </w:r>
    </w:p>
    <w:p>
      <w:pPr>
        <w:pStyle w:val="ListNumber"/>
      </w:pPr>
      <w:r>
        <w:t>"vamos perder acesso a sua conta" - Ameaca de suspensao de servico. Na visao da Meta, isso e RETENCAO DE CLIENTE = MARKETING. Voce esta condicionando o servico ao pagamento. (Flag critico)</w:t>
      </w:r>
    </w:p>
    <w:p>
      <w:pPr>
        <w:pStyle w:val="ListNumber"/>
      </w:pPr>
      <w:r>
        <w:t>"cartorio e cobrar taxa extrajudicial alem de SPC e Serasa" - Acumulo de 4 ameacas em uma frase: cartorio + taxa extrajudicial + SPC + Serasa. Linguagem coerciva excessiva. (Flag critico)</w:t>
      </w:r>
    </w:p>
    <w:p>
      <w:pPr>
        <w:pStyle w:val="ListNumber"/>
      </w:pPr>
      <w:r>
        <w:t>"gentileza encaminhar comprovante com urgencia!" - Exclamacao + "urgencia" = pressao. (Flag medio)</w:t>
      </w:r>
    </w:p>
    <w:p>
      <w:pPr>
        <w:pStyle w:val="ListNumber"/>
      </w:pPr>
      <w:r>
        <w:t>Sem {{1}} {{2}} {{3}} - Nao tem nome do cliente, valor nem data no corpo. Sem dados transacionais, a Meta nao ve como transacao e sim como comunicacao generica. (Flag alto)</w:t>
      </w:r>
    </w:p>
    <w:p>
      <w:pPr>
        <w:pStyle w:val="Heading2"/>
      </w:pPr>
      <w:r>
        <w:t>Risco principal: REJEICAO COMPLETA (55%)</w:t>
      </w:r>
    </w:p>
    <w:p>
      <w:r>
        <w:t>Este template acumula tantos flags que a chance de rejeicao e maior que a de aprovacao em qualquer categoria. Se rejeitado, o nome fica bloqueado 30 dias.</w:t>
      </w:r>
    </w:p>
    <w:p>
      <w:pPr>
        <w:pStyle w:val="Heading2"/>
      </w:pPr>
      <w:r>
        <w:t>Recomendacao para manter UTILITY:</w:t>
      </w:r>
    </w:p>
    <w:p>
      <w:r>
        <w:t>Este texto precisa de reescrita significativa. Nao e possivel aprovar como UTILITY com ajustes menores. Seria necessario:</w:t>
      </w:r>
    </w:p>
    <w:p>
      <w:pPr>
        <w:pStyle w:val="ListBullet"/>
      </w:pPr>
      <w:r>
        <w:t>Adicionar {{1}}, {{2}}, {{3}} (nome, valor, data)</w:t>
      </w:r>
    </w:p>
    <w:p>
      <w:pPr>
        <w:pStyle w:val="ListBullet"/>
      </w:pPr>
      <w:r>
        <w:t>Remover "Bom dia"</w:t>
      </w:r>
    </w:p>
    <w:p>
      <w:pPr>
        <w:pStyle w:val="ListBullet"/>
      </w:pPr>
      <w:r>
        <w:t>Remover "CPF na lista de inadimplentes"</w:t>
      </w:r>
    </w:p>
    <w:p>
      <w:pPr>
        <w:pStyle w:val="ListBullet"/>
      </w:pPr>
      <w:r>
        <w:t>Remover pergunta conversacional</w:t>
      </w:r>
    </w:p>
    <w:p>
      <w:pPr>
        <w:pStyle w:val="ListBullet"/>
      </w:pPr>
      <w:r>
        <w:t>Remover "perder acesso a conta"</w:t>
      </w:r>
    </w:p>
    <w:p>
      <w:pPr>
        <w:pStyle w:val="ListBullet"/>
      </w:pPr>
      <w:r>
        <w:t>Reduzir ameacas para uma (so protesto OU so SPC, nao tudo junto)</w:t>
      </w:r>
    </w:p>
    <w:p>
      <w:pPr>
        <w:pStyle w:val="ListBullet"/>
      </w:pPr>
      <w:r>
        <w:t>Remover exclamacao e "urgencia"</w:t>
      </w:r>
    </w:p>
    <w:p>
      <w:pPr>
        <w:pStyle w:val="ListBullet"/>
      </w:pPr>
      <w:r>
        <w:t>Tom informativo em vez de conversacional</w:t>
      </w:r>
    </w:p>
    <w:p>
      <w:pPr>
        <w:pStyle w:val="Heading2"/>
      </w:pPr>
      <w:r>
        <w:t>Veredicto: NAO ENVIAR - risco altissimo de rejeicao + bloqueio de nome 30 dias</w:t>
      </w:r>
    </w:p>
    <w:p>
      <w:pPr>
        <w:pStyle w:val="Heading1"/>
      </w:pPr>
      <w:r>
        <w:t>TEMPLATE 6: 21 Dias Vencido - Transbordo Humano (D+21)</w:t>
      </w:r>
    </w:p>
    <w:p>
      <w:r>
        <w:t>Nome Meta: fatura_atraso_21dias</w:t>
      </w:r>
    </w:p>
    <w:p>
      <w:pPr>
        <w:pStyle w:val="Heading2"/>
      </w:pPr>
      <w:r>
        <w:t>Texto Exato (Gustavo):</w:t>
      </w:r>
    </w:p>
    <w:p>
      <w:r>
        <w:t>Ola {{1}}</w:t>
      </w:r>
    </w:p>
    <w:p>
      <w:r>
        <w:t>Informamos que, devido a inadimplencia, seu titulo foi encaminhado ao cartorio de protesto e aos orgaos de protecao ao credito (SPC e Serasa). Para regularizar sua situacao e evitar restricoes no CPF, entre em contato com URGENCIA pelo WhatsApp ou telefone abaixo.</w:t>
      </w:r>
    </w:p>
    <w:p>
      <w:r>
        <w:t>Telefone: (31) 98248-8131</w:t>
      </w:r>
    </w:p>
    <w:p>
      <w:r>
        <w:t>Sem botoes (transbordo humano)</w:t>
      </w:r>
    </w:p>
    <w:p>
      <w:pPr>
        <w:pStyle w:val="Heading2"/>
      </w:pPr>
      <w:r>
        <w:t>Analise: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UTILITY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MARKETING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% REJEICAO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5%</w:t>
            </w:r>
          </w:p>
        </w:tc>
      </w:tr>
    </w:tbl>
    <w:p>
      <w:pPr>
        <w:pStyle w:val="Heading2"/>
      </w:pPr>
      <w:r>
        <w:t>Riscos:</w:t>
      </w:r>
    </w:p>
    <w:p>
      <w:pPr>
        <w:pStyle w:val="ListBullet"/>
      </w:pPr>
      <w:r>
        <w:t>"com URGENCIA" em capslock - mesmo problema do template 2. Capslock e trigger de reclassificacao MARKETING. Neste caso e mais arriscado porque combinado com "cartorio", "SPC", "Serasa" e "restricoes no CPF" na mesma mensagem.</w:t>
      </w:r>
    </w:p>
    <w:p>
      <w:pPr>
        <w:pStyle w:val="ListBullet"/>
      </w:pPr>
      <w:r>
        <w:t>O template atual (ja aprovado) NAO tem "com URGENCIA" e foi aprovado como UTILITY.</w:t>
      </w:r>
    </w:p>
    <w:p>
      <w:pPr>
        <w:pStyle w:val="ListBullet"/>
      </w:pPr>
      <w:r>
        <w:t>Adicionar "URGENCIA" em capslock aumenta o risco de reclassificacao.</w:t>
      </w:r>
    </w:p>
    <w:p>
      <w:pPr>
        <w:pStyle w:val="Heading2"/>
      </w:pPr>
      <w:r>
        <w:t>Recomendacao para manter UTILITY:</w:t>
      </w:r>
    </w:p>
    <w:p>
      <w:pPr>
        <w:pStyle w:val="ListBullet"/>
      </w:pPr>
      <w:r>
        <w:t>Remover "com URGENCIA" ou trocar para "o mais breve possivel" → sobe para 90% UTILITY</w:t>
      </w:r>
    </w:p>
    <w:p>
      <w:pPr>
        <w:pStyle w:val="ListBullet"/>
      </w:pPr>
      <w:r>
        <w:t>Manter texto identico ao aprovado atualmente → 95% UTILITY</w:t>
      </w:r>
    </w:p>
    <w:p>
      <w:pPr>
        <w:pStyle w:val="Heading2"/>
      </w:pPr>
      <w:r>
        <w:t>Veredicto: RISCO MEDIO - "URGENCIA" capslock pode reclassificar</w:t>
      </w:r>
    </w:p>
    <w:p>
      <w:pPr>
        <w:pStyle w:val="Heading1"/>
      </w:pPr>
      <w:r>
        <w:t>TABELA RESUMO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Dia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% UTILITY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% MARKETING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% REJEICAO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Geracao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D-5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ENVIAR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Vencimento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AJUSTAR capslock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 dia vencido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D+1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AJUSTAR "CPF"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 dias vencido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D+7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AJUSTAR "SPC"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 dias vencido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D+15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REESCREVER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 dias transbordo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D+21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AJUSTAR capslock</w:t>
            </w:r>
          </w:p>
        </w:tc>
      </w:tr>
    </w:tbl>
    <w:p>
      <w:pPr>
        <w:pStyle w:val="Heading1"/>
      </w:pPr>
      <w:r>
        <w:t>IMPACTO NA REGUA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Atual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Gustavo propoe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D0 (emissao)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D0 (vencimento)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Igual template, diferente trigger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D0 (vencimento)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D+1 (1 dia vencido)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NOVO template + step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Mudar offset no KLaOS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Nao mencionado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CONFIRMAR com Gustavo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Igual (mas texto diferente)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D+21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Igual</w:t>
            </w:r>
          </w:p>
        </w:tc>
      </w:tr>
    </w:tbl>
    <w:p>
      <w:r>
        <w:t>Perguntas pendentes para Gustavo:</w:t>
      </w:r>
    </w:p>
    <w:p>
      <w:pPr>
        <w:pStyle w:val="ListBullet"/>
      </w:pPr>
      <w:r>
        <w:t>D+10: manter ou remover da regua?</w:t>
      </w:r>
    </w:p>
    <w:p>
      <w:pPr>
        <w:pStyle w:val="ListBullet"/>
      </w:pPr>
      <w:r>
        <w:t>Template 5 (D+15): aceita reescrever para garantir UTILITY?</w:t>
      </w:r>
    </w:p>
    <w:p>
      <w:pPr>
        <w:pStyle w:val="ListBullet"/>
      </w:pPr>
      <w:r>
        <w:t>Negritos: aceita que nao funcionam em templates WABA?</w:t>
      </w:r>
    </w:p>
    <w:p>
      <w:pPr>
        <w:pStyle w:val="Heading1"/>
      </w:pPr>
      <w:r>
        <w:t>NOTA SOBRE NEGRITOS</w:t>
      </w:r>
    </w:p>
    <w:p>
      <w:r>
        <w:t>Templates WABA NAO suportam formatacao. Negritos com asteriscos (*texto*) aparecem como texto literal com asteriscos. Nao e possivel ter negrito em templates.</w:t>
      </w:r>
    </w:p>
    <w:p>
      <w:r>
        <w:t>Formatacao so funciona em:</w:t>
      </w:r>
    </w:p>
    <w:p>
      <w:pPr>
        <w:pStyle w:val="ListBullet"/>
      </w:pPr>
      <w:r>
        <w:t>Mensagens livres (dentro da janela de 24h)</w:t>
      </w:r>
    </w:p>
    <w:p>
      <w:pPr>
        <w:pStyle w:val="ListBullet"/>
      </w:pPr>
      <w:r>
        <w:t>Respostas do AI Agent (mensagens livres, nao templates)</w:t>
      </w:r>
    </w:p>
    <w:p>
      <w:r>
        <w:t>Status: ANALISE - NAO ENVIADO A META</w:t>
      </w:r>
    </w:p>
    <w:p>
      <w:r>
        <w:t>Proximo passo: Validar com cliente, especialmente template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