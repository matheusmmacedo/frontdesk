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TREINAMENTO PASSO A PASSO</w:t>
      </w:r>
    </w:p>
    <w:p>
      <w:pPr>
        <w:pStyle w:val="Heading2"/>
      </w:pPr>
      <w:r>
        <w:t>KLaOS + Frontdesk: Implementacao Completa</w:t>
      </w:r>
    </w:p>
    <w:p>
      <w:pPr>
        <w:pStyle w:val="Heading3"/>
      </w:pPr>
      <w:r>
        <w:t>Guia Pratico para Onboarding de Clientes</w:t>
      </w:r>
    </w:p>
    <w:p>
      <w:pPr>
        <w:pStyle w:val="Heading1"/>
      </w:pPr>
      <w:r>
        <w:t>SOBRE ESTE GUIA</w:t>
      </w:r>
    </w:p>
    <w:p>
      <w:r>
        <w:t>Este guia parte do principio que a conta Frontdesk ja esta provisionada. Ele cobre desde o acesso inicial ate uma operacao de cobranca completa funcionando, conectando todas as pontas entre KLaOS, Frontdesk, CRM e Collections.</w:t>
      </w:r>
    </w:p>
    <w:p>
      <w:r>
        <w:t>Publico: Membro da equipe KLaOS aplicando a plataforma no cliente</w:t>
      </w:r>
    </w:p>
    <w:p>
      <w:r>
        <w:t>Pre-requisitos: Conta Frontdesk ja provisionada, credenciais de acesso, dados do TENEX do cliente</w:t>
      </w:r>
    </w:p>
    <w:p>
      <w:pPr>
        <w:pStyle w:val="Heading1"/>
      </w:pPr>
      <w:r>
        <w:t>ROTEIRO COMPLETO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FASE 1 - ACESSO</w:t>
        <w:br/>
        <w:t xml:space="preserve">  1.1 Login no KLaOS</w:t>
        <w:br/>
        <w:t xml:space="preserve">  1.2 Ativar Engines</w:t>
        <w:br/>
        <w:t xml:space="preserve">  1.3 Primeiro acesso ao Frontdesk via SSO</w:t>
        <w:br/>
        <w:br/>
        <w:t>FASE 2 - GESTAO DE USUARIOS</w:t>
        <w:br/>
        <w:t xml:space="preserve">  2.1 Convidar membros no KLaOS</w:t>
        <w:br/>
        <w:t xml:space="preserve">  2.2 Provisionar membros no Frontdesk</w:t>
        <w:br/>
        <w:t xml:space="preserve">  2.3 Gerenciar funcoes e permissoes</w:t>
        <w:br/>
        <w:t xml:space="preserve">  2.4 Acesso dos membros ao Frontdesk via SSO</w:t>
        <w:br/>
        <w:br/>
        <w:t>FASE 3 - CONFIGURACAO DO FRONTDESK</w:t>
        <w:br/>
        <w:t xml:space="preserve">  3.1 Criar equipes</w:t>
        <w:br/>
        <w:t xml:space="preserve">  3.2 Criar labels (etiquetas)</w:t>
        <w:br/>
        <w:t xml:space="preserve">  3.3 Criar canal WhatsApp</w:t>
        <w:br/>
        <w:t xml:space="preserve">  3.4 Verificar templates</w:t>
        <w:br/>
        <w:t xml:space="preserve">  3.5 Criar respostas rapidas</w:t>
        <w:br/>
        <w:br/>
        <w:t>FASE 4 - CRM</w:t>
        <w:br/>
        <w:t xml:space="preserve">  4.1 Cadastrar empresa</w:t>
        <w:br/>
        <w:t xml:space="preserve">  4.2 Configurar pipeline</w:t>
        <w:br/>
        <w:t xml:space="preserve">  4.3 Criar contatos</w:t>
        <w:br/>
        <w:br/>
        <w:t>FASE 5 - COBRANCA (COLLECTIONS)</w:t>
        <w:br/>
        <w:t xml:space="preserve">  5.1 Conectar TENEX</w:t>
        <w:br/>
        <w:t xml:space="preserve">  5.2 Sincronizar e validar devedores</w:t>
        <w:br/>
        <w:t xml:space="preserve">  5.3 Criar campanha de cobranca</w:t>
        <w:br/>
        <w:t xml:space="preserve">  5.4 Matricular devedores</w:t>
        <w:br/>
        <w:t xml:space="preserve">  5.5 Ativar e monitorar</w:t>
        <w:br/>
        <w:br/>
        <w:t>FASE 6 - AI AGENT</w:t>
        <w:br/>
        <w:t xml:space="preserve">  6.1 Criar agente de IA</w:t>
        <w:br/>
        <w:t xml:space="preserve">  6.2 Conectar ao Frontdesk (AI Bridge)</w:t>
        <w:br/>
        <w:t xml:space="preserve">  6.3 Testar</w:t>
        <w:br/>
        <w:br/>
        <w:t>FASE 7 - OPERACAO DIARIA</w:t>
        <w:br/>
        <w:t xml:space="preserve">  7.1 Rotina do atendente</w:t>
        <w:br/>
        <w:t xml:space="preserve">  7.2 Rotina do gestor</w:t>
      </w:r>
    </w:p>
    <w:p>
      <w:pPr>
        <w:pStyle w:val="Heading1"/>
      </w:pPr>
      <w:r>
        <w:t>FASE 1 - ACESSO</w:t>
      </w:r>
    </w:p>
    <w:p>
      <w:pPr>
        <w:pStyle w:val="Heading2"/>
      </w:pPr>
      <w:r>
        <w:t>1.1 Login no KLaOS</w:t>
      </w:r>
    </w:p>
    <w:p>
      <w:pPr>
        <w:pStyle w:val="ListNumber"/>
      </w:pPr>
      <w:r>
        <w:t>Abra o navegador e acesse a URL do KLaOS</w:t>
      </w:r>
    </w:p>
    <w:p>
      <w:pPr>
        <w:pStyle w:val="ListNumber"/>
      </w:pPr>
      <w:r>
        <w:t>Na tela de login, preencha:</w:t>
      </w:r>
    </w:p>
    <w:p>
      <w:pPr>
        <w:pStyle w:val="ListBullet"/>
      </w:pPr>
      <w:r>
        <w:t>Email (campo com icone de envelope)</w:t>
      </w:r>
    </w:p>
    <w:p>
      <w:pPr>
        <w:pStyle w:val="ListBullet"/>
      </w:pPr>
      <w:r>
        <w:t>Senha (campo com icone de cadeado - clique no olho para mostrar)</w:t>
      </w:r>
    </w:p>
    <w:p>
      <w:pPr>
        <w:pStyle w:val="ListNumber"/>
      </w:pPr>
      <w:r>
        <w:t>Marque "Lembrar de mim" se desejar</w:t>
      </w:r>
    </w:p>
    <w:p>
      <w:pPr>
        <w:pStyle w:val="ListNumber"/>
      </w:pPr>
      <w:r>
        <w:t>Clique em Entrar</w:t>
      </w:r>
    </w:p>
    <w:p>
      <w:pPr>
        <w:pStyle w:val="ListNumber"/>
      </w:pPr>
      <w:r>
        <w:t>Aguarde o carregamento (mensagens: "Entrando..." → "Carregando workspace..." → "Quase la...")</w:t>
      </w:r>
    </w:p>
    <w:p>
      <w:pPr>
        <w:pStyle w:val="ListNumber"/>
      </w:pPr>
      <w:r>
        <w:t>Voce chegara ao Dashboard</w:t>
      </w:r>
    </w:p>
    <w:p>
      <w:r>
        <w:t>O Dashboard mostra:</w:t>
      </w:r>
    </w:p>
    <w:p>
      <w:pPr>
        <w:pStyle w:val="ListBullet"/>
      </w:pPr>
      <w:r>
        <w:t>Engines Ativas - quantos modulos estao ligados</w:t>
      </w:r>
    </w:p>
    <w:p>
      <w:pPr>
        <w:pStyle w:val="ListBullet"/>
      </w:pPr>
      <w:r>
        <w:t>Documentos na Base - base de conhecimento da IA</w:t>
      </w:r>
    </w:p>
    <w:p>
      <w:pPr>
        <w:pStyle w:val="ListBullet"/>
      </w:pPr>
      <w:r>
        <w:t>Sessoes com Klaus - conversas com o assistente</w:t>
      </w:r>
    </w:p>
    <w:p>
      <w:pPr>
        <w:pStyle w:val="ListBullet"/>
      </w:pPr>
      <w:r>
        <w:t>Acoes rapidas: Falar com Klaus, Adicionar Conhecimento, Explorar Engines</w:t>
      </w:r>
    </w:p>
    <w:p>
      <w:pPr>
        <w:pStyle w:val="Heading2"/>
      </w:pPr>
      <w:r>
        <w:t>1.2 Ativar Engines</w:t>
      </w:r>
    </w:p>
    <w:p>
      <w:r>
        <w:t>Engines sao modulos que voce liga conforme a necessidade. Para o fluxo completo:</w:t>
      </w:r>
    </w:p>
    <w:p>
      <w:pPr>
        <w:pStyle w:val="ListNumber"/>
      </w:pPr>
      <w:r>
        <w:t>No menu lateral, clique em Engines (icone de caixas)</w:t>
      </w:r>
    </w:p>
    <w:p>
      <w:pPr>
        <w:pStyle w:val="ListNumber"/>
      </w:pPr>
      <w:r>
        <w:t>Na secao "Plugaveis", ative os toggles das seguintes engines: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 que habilita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Toggle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 de atendimento, conversas, canais WhatsApp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Contatos, empresas, pipeline Kanban, tarefas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Campanhas de cobranca, devedores, regua automatica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Agentes de IA, respostas automaticas,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LIGAR</w:t>
            </w:r>
          </w:p>
        </w:tc>
      </w:tr>
    </w:tbl>
    <w:p>
      <w:pPr>
        <w:pStyle w:val="ListNumber"/>
      </w:pPr>
      <w:r>
        <w:t>Clique no toggle de cada engine (cinza = desligada, azul = ligada)</w:t>
      </w:r>
    </w:p>
    <w:p>
      <w:pPr>
        <w:pStyle w:val="ListNumber"/>
      </w:pPr>
      <w:r>
        <w:t>Se aparecer aviso amarelo "Requer [engine]", ative a dependencia primeiro</w:t>
      </w:r>
    </w:p>
    <w:p>
      <w:pPr>
        <w:pStyle w:val="ListNumber"/>
      </w:pPr>
      <w:r>
        <w:t>Apos ativar, os menus aparecem no menu lateral:</w:t>
      </w:r>
    </w:p>
    <w:p>
      <w:pPr>
        <w:pStyle w:val="ListBullet"/>
      </w:pPr>
      <w:r>
        <w:t>CRM (Contatos, Empresas, Negocios)</w:t>
      </w:r>
    </w:p>
    <w:p>
      <w:pPr>
        <w:pStyle w:val="ListBullet"/>
      </w:pPr>
      <w:r>
        <w:t>Funil &gt; Cobranca</w:t>
      </w:r>
    </w:p>
    <w:p>
      <w:pPr>
        <w:pStyle w:val="ListBullet"/>
      </w:pPr>
      <w:r>
        <w:t>Atendimento &gt; Frontdesk e Atendimento &gt; Agents</w:t>
      </w:r>
    </w:p>
    <w:p>
      <w:r>
        <w:t>Dica: Clique na seta ao lado de cada engine para expandir e ver suas funcionalidades.</w:t>
      </w:r>
    </w:p>
    <w:p>
      <w:pPr>
        <w:pStyle w:val="Heading2"/>
      </w:pPr>
      <w:r>
        <w:t>1.3 Primeiro Acesso ao Frontdesk via SSO</w:t>
      </w:r>
    </w:p>
    <w:p>
      <w:pPr>
        <w:pStyle w:val="ListNumber"/>
      </w:pPr>
      <w:r>
        <w:t>No menu lateral, clique em Atendimento &gt; Frontdesk</w:t>
      </w:r>
    </w:p>
    <w:p>
      <w:pPr>
        <w:pStyle w:val="ListNumber"/>
      </w:pPr>
      <w:r>
        <w:t>Voce vera o Frontdesk Portal com status Ativa (verde)</w:t>
      </w:r>
    </w:p>
    <w:p>
      <w:pPr>
        <w:pStyle w:val="ListNumber"/>
      </w:pPr>
      <w:r>
        <w:t>Clique no botao Abrir Frontdesk (canto superior direito)</w:t>
      </w:r>
    </w:p>
    <w:p>
      <w:pPr>
        <w:pStyle w:val="ListNumber"/>
      </w:pPr>
      <w:r>
        <w:t>Uma nova aba abre no navegador - voce e logado automaticamente via SSO</w:t>
      </w:r>
    </w:p>
    <w:p>
      <w:pPr>
        <w:pStyle w:val="ListNumber"/>
      </w:pPr>
      <w:r>
        <w:t>Nao precisa digitar senha - o KLaOS gera um link seguro temporario (expira em 5 minutos)</w:t>
      </w:r>
    </w:p>
    <w:p>
      <w:r>
        <w:t>Voce agora esta no Frontdesk. O menu lateral mostra:</w:t>
      </w:r>
    </w:p>
    <w:p>
      <w:pPr>
        <w:pStyle w:val="ListBullet"/>
      </w:pPr>
      <w:r>
        <w:t>Caixa de Entrada, Conversas, Equipes, Labels</w:t>
      </w:r>
    </w:p>
    <w:p>
      <w:pPr>
        <w:pStyle w:val="ListBullet"/>
      </w:pPr>
      <w:r>
        <w:t>Contatos, Empresas</w:t>
      </w:r>
    </w:p>
    <w:p>
      <w:pPr>
        <w:pStyle w:val="ListBullet"/>
      </w:pPr>
      <w:r>
        <w:t>Relatorios</w:t>
      </w:r>
    </w:p>
    <w:p>
      <w:pPr>
        <w:pStyle w:val="ListBullet"/>
      </w:pPr>
      <w:r>
        <w:t>Configuracoes</w:t>
      </w:r>
    </w:p>
    <w:p>
      <w:r>
        <w:t>Importante: Toda vez que precisar acessar o Frontdesk, use o botao "Abrir Frontdesk" no KLaOS. Isso garante o login automatico via SSO.</w:t>
      </w:r>
    </w:p>
    <w:p>
      <w:pPr>
        <w:pStyle w:val="Heading1"/>
      </w:pPr>
      <w:r>
        <w:t>FASE 2 - GESTAO DE USUARIOS</w:t>
      </w:r>
    </w:p>
    <w:p>
      <w:r>
        <w:t>Quando um novo membro da equipe precisa acessar a plataforma, siga este fluxo:</w:t>
      </w:r>
    </w:p>
    <w:p>
      <w:pPr>
        <w:pStyle w:val="Heading2"/>
      </w:pPr>
      <w:r>
        <w:t>2.1 Convidar Membro no KLaOS</w:t>
      </w:r>
    </w:p>
    <w:p>
      <w:pPr>
        <w:pStyle w:val="ListNumber"/>
      </w:pPr>
      <w:r>
        <w:t>No KLaOS, acesse Settings (icone de engrenagem no menu lateral)</w:t>
      </w:r>
    </w:p>
    <w:p>
      <w:pPr>
        <w:pStyle w:val="ListNumber"/>
      </w:pPr>
      <w:r>
        <w:t>Clique na aba Equipe (Team)</w:t>
      </w:r>
    </w:p>
    <w:p>
      <w:pPr>
        <w:pStyle w:val="ListNumber"/>
      </w:pPr>
      <w:r>
        <w:t>Clique em Convidar Membro</w:t>
      </w:r>
    </w:p>
    <w:p>
      <w:pPr>
        <w:pStyle w:val="ListNumber"/>
      </w:pPr>
      <w:r>
        <w:t>No modal de convite, preencha:</w:t>
      </w:r>
    </w:p>
    <w:p>
      <w:pPr>
        <w:pStyle w:val="ListBullet"/>
      </w:pPr>
      <w:r>
        <w:t>Email: email do novo membro</w:t>
      </w:r>
    </w:p>
    <w:p>
      <w:pPr>
        <w:pStyle w:val="ListBullet"/>
      </w:pPr>
      <w:r>
        <w:t>Funcao:</w:t>
      </w:r>
    </w:p>
    <w:p>
      <w:pPr>
        <w:pStyle w:val="ListBullet"/>
      </w:pPr>
      <w:r>
        <w:t>Admin - acesso total (gestores)</w:t>
      </w:r>
    </w:p>
    <w:p>
      <w:pPr>
        <w:pStyle w:val="ListBullet"/>
      </w:pPr>
      <w:r>
        <w:t>User - acesso padrao (atendentes)</w:t>
      </w:r>
    </w:p>
    <w:p>
      <w:pPr>
        <w:pStyle w:val="ListBullet"/>
      </w:pPr>
      <w:r>
        <w:t>Viewer - somente leitura (supervisores)</w:t>
      </w:r>
    </w:p>
    <w:p>
      <w:pPr>
        <w:pStyle w:val="ListNumber"/>
      </w:pPr>
      <w:r>
        <w:t>Clique em Enviar Convite</w:t>
      </w:r>
    </w:p>
    <w:p>
      <w:pPr>
        <w:pStyle w:val="ListNumber"/>
      </w:pPr>
      <w:r>
        <w:t>O membro recebe um email com link de convite (expira em 7 dias)</w:t>
      </w:r>
    </w:p>
    <w:p>
      <w:pPr>
        <w:pStyle w:val="ListNumber"/>
      </w:pPr>
      <w:r>
        <w:t>Ao clicar no link, o membro cria sua conta e entra no workspace</w:t>
      </w:r>
    </w:p>
    <w:p>
      <w:r>
        <w:t>O que acontece: O membro agora tem acesso ao KLaOS, mas ainda nao tem acesso ao Frontdesk. E preciso provisiona-lo (proximo passo).</w:t>
      </w:r>
    </w:p>
    <w:p>
      <w:pPr>
        <w:pStyle w:val="Heading2"/>
      </w:pPr>
      <w:r>
        <w:t>2.2 Provisionar Membro no Frontdesk</w:t>
      </w:r>
    </w:p>
    <w:p>
      <w:r>
        <w:t>Apos o membro aceitar o convite e entrar no KLaOS, provisione-o no Frontdesk:</w:t>
      </w:r>
    </w:p>
    <w:p>
      <w:pPr>
        <w:pStyle w:val="ListNumber"/>
      </w:pPr>
      <w:r>
        <w:t>No KLaOS, acesse Atendimento &gt; Frontdesk</w:t>
      </w:r>
    </w:p>
    <w:p>
      <w:pPr>
        <w:pStyle w:val="ListNumber"/>
      </w:pPr>
      <w:r>
        <w:t>Clique na aba Configuracoes (Settings)</w:t>
      </w:r>
    </w:p>
    <w:p>
      <w:pPr>
        <w:pStyle w:val="ListNumber"/>
      </w:pPr>
      <w:r>
        <w:t>Voce vera a lista de Usuarios do Frontdesk com: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Nome/Email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Identificacao do membro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active, invited, disabled,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Administrator ou 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Acoes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Alterar funcao, Habilitar/Desabilitar, Sincronizar</w:t>
            </w:r>
          </w:p>
        </w:tc>
      </w:tr>
    </w:tbl>
    <w:p>
      <w:pPr>
        <w:pStyle w:val="ListNumber"/>
      </w:pPr>
      <w:r>
        <w:t>Novos membros aparecem com status pending ou nao aparecem ainda</w:t>
      </w:r>
    </w:p>
    <w:p>
      <w:pPr>
        <w:pStyle w:val="ListNumber"/>
      </w:pPr>
      <w:r>
        <w:t>Para provisionar membros pendentes, o sistema sincroniza automaticamente. Se necessario, clique em Sincronizar para forcar</w:t>
      </w:r>
    </w:p>
    <w:p>
      <w:r>
        <w:t>Mapeamento de funcoes KLaOS → Frontdesk: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Funcao no KLaOS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Funcao no Frontdesk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 /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Acesso total: configuracoes, equipes, relatorios, canais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Atender conversas, ver contatos, usar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Mesmo que agent (acesso limitado)</w:t>
            </w:r>
          </w:p>
        </w:tc>
      </w:tr>
    </w:tbl>
    <w:p>
      <w:pPr>
        <w:pStyle w:val="Heading2"/>
      </w:pPr>
      <w:r>
        <w:t>2.3 Alterar Funcao de um Membro</w:t>
      </w:r>
    </w:p>
    <w:p>
      <w:pPr>
        <w:pStyle w:val="ListNumber"/>
      </w:pPr>
      <w:r>
        <w:t>Na lista de Usuarios do Frontdesk (Configuracoes do Frontdesk Portal)</w:t>
      </w:r>
    </w:p>
    <w:p>
      <w:pPr>
        <w:pStyle w:val="ListNumber"/>
      </w:pPr>
      <w:r>
        <w:t>Encontre o membro na lista</w:t>
      </w:r>
    </w:p>
    <w:p>
      <w:pPr>
        <w:pStyle w:val="ListNumber"/>
      </w:pPr>
      <w:r>
        <w:t>No dropdown de Funcao, altere entre:</w:t>
      </w:r>
    </w:p>
    <w:p>
      <w:pPr>
        <w:pStyle w:val="ListBullet"/>
      </w:pPr>
      <w:r>
        <w:t>Administrator - acesso total ao Frontdesk</w:t>
      </w:r>
    </w:p>
    <w:p>
      <w:pPr>
        <w:pStyle w:val="ListBullet"/>
      </w:pPr>
      <w:r>
        <w:t>Agent - acesso para atender conversas</w:t>
      </w:r>
    </w:p>
    <w:p>
      <w:pPr>
        <w:pStyle w:val="ListNumber"/>
      </w:pPr>
      <w:r>
        <w:t>A alteracao e aplicada imediatamente</w:t>
      </w:r>
    </w:p>
    <w:p>
      <w:pPr>
        <w:pStyle w:val="Heading2"/>
      </w:pPr>
      <w:r>
        <w:t>2.4 Acesso dos Membros ao Frontdesk via SSO</w:t>
      </w:r>
    </w:p>
    <w:p>
      <w:r>
        <w:t>Cada membro acessa o Frontdesk pelo mesmo caminho:</w:t>
      </w:r>
    </w:p>
    <w:p>
      <w:pPr>
        <w:pStyle w:val="ListNumber"/>
      </w:pPr>
      <w:r>
        <w:t>Fazer login no KLaOS com suas credenciais</w:t>
      </w:r>
    </w:p>
    <w:p>
      <w:pPr>
        <w:pStyle w:val="ListNumber"/>
      </w:pPr>
      <w:r>
        <w:t>Clicar em Atendimento &gt; Frontdesk</w:t>
      </w:r>
    </w:p>
    <w:p>
      <w:pPr>
        <w:pStyle w:val="ListNumber"/>
      </w:pPr>
      <w:r>
        <w:t>Clicar em Abrir Frontdesk</w:t>
      </w:r>
    </w:p>
    <w:p>
      <w:pPr>
        <w:pStyle w:val="ListNumber"/>
      </w:pPr>
      <w:r>
        <w:t>Nova aba abre logada automaticamente</w:t>
      </w:r>
    </w:p>
    <w:p>
      <w:r>
        <w:t>Nenhum membro precisa de senha separada para o Frontdesk. O acesso e sempre via SSO pelo KLaOS.</w:t>
      </w:r>
    </w:p>
    <w:p>
      <w:pPr>
        <w:pStyle w:val="Heading1"/>
      </w:pPr>
      <w:r>
        <w:t>FASE 3 - CONFIGURACAO DO FRONTDESK</w:t>
      </w:r>
    </w:p>
    <w:p>
      <w:r>
        <w:t>A partir daqui, trabalharemos dentro do Frontdesk (aba aberta via SSO).</w:t>
      </w:r>
    </w:p>
    <w:p>
      <w:pPr>
        <w:pStyle w:val="Heading2"/>
      </w:pPr>
      <w:r>
        <w:t>3.1 Criar Equipes</w:t>
      </w:r>
    </w:p>
    <w:p>
      <w:r>
        <w:t>Equipes organizam os atendentes por funcao e permitem distribuir conversas.</w:t>
      </w:r>
    </w:p>
    <w:p>
      <w:r>
        <w:t>No Frontdesk:</w:t>
      </w:r>
    </w:p>
    <w:p>
      <w:pPr>
        <w:pStyle w:val="ListNumber"/>
      </w:pPr>
      <w:r>
        <w:t>Acesse Configuracoes (engrenagem no menu lateral) &gt; Equipes</w:t>
      </w:r>
    </w:p>
    <w:p>
      <w:pPr>
        <w:pStyle w:val="ListNumber"/>
      </w:pPr>
      <w:r>
        <w:t>Clique em Criar Equipe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 da Equipe: (ex: FILA CONTRATOS)</w:t>
      </w:r>
    </w:p>
    <w:p>
      <w:pPr>
        <w:pStyle w:val="ListBullet"/>
      </w:pPr>
      <w:r>
        <w:t>Descricao: (ex: Cancelamentos, escalacoes D+21, ameacas legais)</w:t>
      </w:r>
    </w:p>
    <w:p>
      <w:pPr>
        <w:pStyle w:val="ListBullet"/>
      </w:pPr>
      <w:r>
        <w:t>Atribuicao automatica: Deixe marcado</w:t>
      </w:r>
    </w:p>
    <w:p>
      <w:pPr>
        <w:pStyle w:val="ListNumber"/>
      </w:pPr>
      <w:r>
        <w:t>Clique em Criar</w:t>
      </w:r>
    </w:p>
    <w:p>
      <w:pPr>
        <w:pStyle w:val="ListNumber"/>
      </w:pPr>
      <w:r>
        <w:t>Adicione os membros: busque pelo nome e clique para incluir</w:t>
      </w:r>
    </w:p>
    <w:p>
      <w:pPr>
        <w:pStyle w:val="ListNumber"/>
      </w:pPr>
      <w:r>
        <w:t>Clique em Adicionar Agentes</w:t>
      </w:r>
    </w:p>
    <w:p>
      <w:r>
        <w:t>Equipes recomendadas para cobranca: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Equipe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Quem incluir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FILA CONTRATOS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Cancelamentos, D+21, escalacoes criticas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Gustavo (ou gestor)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FILA BOLETOS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Emissao de boletos, cartao recusado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Marta (ou financeiro)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ATENDIMENTO GERAL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Duvidas gerais, suporte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Todos os atendentes</w:t>
            </w:r>
          </w:p>
        </w:tc>
      </w:tr>
    </w:tbl>
    <w:p>
      <w:r>
        <w:t>Verificacao: As equipes aparecem no menu lateral do Frontdesk na secao "Equipes". Clique em uma equipe para ver apenas suas conversas.</w:t>
      </w:r>
    </w:p>
    <w:p>
      <w:pPr>
        <w:pStyle w:val="Heading2"/>
      </w:pPr>
      <w:r>
        <w:t>3.2 Criar Labels (Etiquetas)</w:t>
      </w:r>
    </w:p>
    <w:p>
      <w:r>
        <w:t>Labels organizam as conversas por estagio e permitem filtrar rapidamente.</w:t>
      </w:r>
    </w:p>
    <w:p>
      <w:r>
        <w:t>No Frontdesk:</w:t>
      </w:r>
    </w:p>
    <w:p>
      <w:pPr>
        <w:pStyle w:val="ListNumber"/>
      </w:pPr>
      <w:r>
        <w:t>Acesse Configuracoes &gt; Labels</w:t>
      </w:r>
    </w:p>
    <w:p>
      <w:pPr>
        <w:pStyle w:val="ListNumber"/>
      </w:pPr>
      <w:r>
        <w:t>Clique em Adicionar Label</w:t>
      </w:r>
    </w:p>
    <w:p>
      <w:pPr>
        <w:pStyle w:val="ListNumber"/>
      </w:pPr>
      <w:r>
        <w:t>Para cada label:</w:t>
      </w:r>
    </w:p>
    <w:p>
      <w:pPr>
        <w:pStyle w:val="ListBullet"/>
      </w:pPr>
      <w:r>
        <w:t>Digite o Nome (exatamente como na tabela, minusculo)</w:t>
      </w:r>
    </w:p>
    <w:p>
      <w:pPr>
        <w:pStyle w:val="ListBullet"/>
      </w:pPr>
      <w:r>
        <w:t>Escolha a Cor no seletor</w:t>
      </w:r>
    </w:p>
    <w:p>
      <w:pPr>
        <w:pStyle w:val="ListBullet"/>
      </w:pPr>
      <w:r>
        <w:t>Marque "Mostrar no menu lateral"</w:t>
      </w:r>
    </w:p>
    <w:p>
      <w:pPr>
        <w:pStyle w:val="ListBullet"/>
      </w:pPr>
      <w:r>
        <w:t>Clique em Criar</w:t>
      </w:r>
    </w:p>
    <w:p>
      <w:r>
        <w:t>Crie na seguinte ordem: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Nome da Label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Cor Sugerida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Quando e Usada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Verde claro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Boleto emitido, inicio do fluxo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cobranca-0d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Amarelo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 do vencimento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Vermelho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dias de atraso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cobranca-10d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Roxo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dias de atraso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cobranca-15d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Laranja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dias de atraso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transbordo-humano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Transferido para humano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pagamento-realizado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Verde escuro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Pagamento confirmado (final)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cobranca-promessa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Cinza claro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Cliente prometeu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cobranca-negociacao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Cinza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Cliente negociando prazo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cancelamento-pendente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Vermelho escuro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 cancelar, esta inadimplente</w:t>
            </w:r>
          </w:p>
        </w:tc>
      </w:tr>
    </w:tbl>
    <w:p>
      <w:r>
        <w:t>Verificacao: As labels aparecem no menu lateral do Frontdesk. Clique em uma label para ver todas as conversas com aquela etiqueta.</w:t>
      </w:r>
    </w:p>
    <w:p>
      <w:pPr>
        <w:pStyle w:val="Heading2"/>
      </w:pPr>
      <w:r>
        <w:t>3.3 Criar Canal WhatsApp</w:t>
      </w:r>
    </w:p>
    <w:p>
      <w:r>
        <w:t>O canal WhatsApp e por onde as mensagens de cobranca sao enviadas e recebidas.</w:t>
      </w:r>
    </w:p>
    <w:p>
      <w:r>
        <w:t>No Frontdesk:</w:t>
      </w:r>
    </w:p>
    <w:p>
      <w:pPr>
        <w:pStyle w:val="ListNumber"/>
      </w:pPr>
      <w:r>
        <w:t>Acesse Configuracoes &gt; Canais de Entrada (Inboxes)</w:t>
      </w:r>
    </w:p>
    <w:p>
      <w:pPr>
        <w:pStyle w:val="ListNumber"/>
      </w:pPr>
      <w:r>
        <w:t>Clique em Adicionar Canal de Entrada</w:t>
      </w:r>
    </w:p>
    <w:p>
      <w:pPr>
        <w:pStyle w:val="ListNumber"/>
      </w:pPr>
      <w:r>
        <w:t>Selecione WhatsApp</w:t>
      </w:r>
    </w:p>
    <w:p>
      <w:pPr>
        <w:pStyle w:val="ListNumber"/>
      </w:pPr>
      <w:r>
        <w:t>Selecione WhatsApp Cloud (oficial da Meta)</w:t>
      </w:r>
    </w:p>
    <w:p>
      <w:pPr>
        <w:pStyle w:val="ListNumber"/>
      </w:pPr>
      <w:r>
        <w:t>Preencha os campos com os dados fornecidos: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Nome do Canal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amigavel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KLaOS Cobranca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Numero de 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Formato E.164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+5531972867733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 Number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da Meta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1088056767715946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Account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WABA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735467396201142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de acesso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(token fornecido)</w:t>
            </w:r>
          </w:p>
        </w:tc>
      </w:tr>
    </w:tbl>
    <w:p>
      <w:pPr>
        <w:pStyle w:val="ListNumber"/>
      </w:pPr>
      <w:r>
        <w:t>Clique em Criar Canal</w:t>
      </w:r>
    </w:p>
    <w:p>
      <w:pPr>
        <w:pStyle w:val="ListNumber"/>
      </w:pPr>
      <w:r>
        <w:t>Na proxima tela, adicione os agentes que usarao este canal</w:t>
      </w:r>
    </w:p>
    <w:p>
      <w:pPr>
        <w:pStyle w:val="ListNumber"/>
      </w:pPr>
      <w:r>
        <w:t>Confirme a criacao</w:t>
      </w:r>
    </w:p>
    <w:p>
      <w:r>
        <w:t>Verificacao: O canal aparece em Configuracoes &gt; Canais de Entrada com status ativo. Envie uma mensagem de teste para o numero para confirmar que funciona.</w:t>
      </w:r>
    </w:p>
    <w:p>
      <w:pPr>
        <w:pStyle w:val="Heading2"/>
      </w:pPr>
      <w:r>
        <w:t>3.4 Verificar Templates WhatsApp</w:t>
      </w:r>
    </w:p>
    <w:p>
      <w:r>
        <w:t>Os templates sao mensagens pre-aprovadas pela Meta usadas pelo sistema de cobranca.</w:t>
      </w:r>
    </w:p>
    <w:p>
      <w:r>
        <w:t>No Frontdesk:</w:t>
      </w:r>
    </w:p>
    <w:p>
      <w:pPr>
        <w:pStyle w:val="ListNumber"/>
      </w:pPr>
      <w:r>
        <w:t>Acesse Configuracoes &gt; Conexoes WhatsApp</w:t>
      </w:r>
    </w:p>
    <w:p>
      <w:pPr>
        <w:pStyle w:val="ListNumber"/>
      </w:pPr>
      <w:r>
        <w:t>Selecione a conexao Meta Cloud</w:t>
      </w:r>
    </w:p>
    <w:p>
      <w:pPr>
        <w:pStyle w:val="ListNumber"/>
      </w:pPr>
      <w:r>
        <w:t>Clique na aba Templates</w:t>
      </w:r>
    </w:p>
    <w:p>
      <w:pPr>
        <w:pStyle w:val="ListNumber"/>
      </w:pPr>
      <w:r>
        <w:t>Clique em Sincronizar para buscar os templates da Meta</w:t>
      </w:r>
    </w:p>
    <w:p>
      <w:pPr>
        <w:pStyle w:val="ListNumber"/>
      </w:pPr>
      <w:r>
        <w:t>Confirme que todos aparecem com status APPROVED (badge verde):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Variaveis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fatura_lembrete_5dias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Lembrete D-5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fatura_emissao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Fatura emitida D0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cobranca_vencimento_hoje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Vence hoje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cobranca_atraso_5dias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D+5 atraso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boleto_atraso_10dias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D+10 atraso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fatura_atraso_15dias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D+15 execucao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fatura_atraso_21dias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D+21 transbordo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aviso_pagamento_ok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Pagamento 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</w:t>
            </w:r>
          </w:p>
        </w:tc>
      </w:tr>
    </w:tbl>
    <w:p>
      <w:r>
        <w:t>O que o cliente recebe em cada template (exceto D+21 e pagamento):</w:t>
      </w:r>
    </w:p>
    <w:p>
      <w:pPr>
        <w:pStyle w:val="ListBullet"/>
      </w:pPr>
      <w:r>
        <w:t>Saudacao com nome</w:t>
      </w:r>
    </w:p>
    <w:p>
      <w:pPr>
        <w:pStyle w:val="ListBullet"/>
      </w:pPr>
      <w:r>
        <w:t>Informacao da divida (valor e vencimento)</w:t>
      </w:r>
    </w:p>
    <w:p>
      <w:pPr>
        <w:pStyle w:val="ListBullet"/>
      </w:pPr>
      <w:r>
        <w:t>Codigo PIX (copia e cola para pagar no app do banco)</w:t>
      </w:r>
    </w:p>
    <w:p>
      <w:pPr>
        <w:pStyle w:val="ListBullet"/>
      </w:pPr>
      <w:r>
        <w:t>Codigo de barras do boleto (linha digitavel para copiar)</w:t>
      </w:r>
    </w:p>
    <w:p>
      <w:pPr>
        <w:pStyle w:val="ListBullet"/>
      </w:pPr>
      <w:r>
        <w:t>Botao "Pagar via PIX" - abre pagina de pagamento</w:t>
      </w:r>
    </w:p>
    <w:p>
      <w:pPr>
        <w:pStyle w:val="ListBullet"/>
      </w:pPr>
      <w:r>
        <w:t>Botao "Ver Boleto (PDF)" - abre o boleto em PDF</w:t>
      </w:r>
    </w:p>
    <w:p>
      <w:pPr>
        <w:pStyle w:val="Heading2"/>
      </w:pPr>
      <w:r>
        <w:t>3.5 Criar Respostas Rapidas</w:t>
      </w:r>
    </w:p>
    <w:p>
      <w:r>
        <w:t>Atalhos para mensagens frequentes. No chat, digite /codigo para inserir.</w:t>
      </w:r>
    </w:p>
    <w:p>
      <w:r>
        <w:t>No Frontdesk:</w:t>
      </w:r>
    </w:p>
    <w:p>
      <w:pPr>
        <w:pStyle w:val="ListNumber"/>
      </w:pPr>
      <w:r>
        <w:t>Acesse Configuracoes &gt; Respostas Rapidas</w:t>
      </w:r>
    </w:p>
    <w:p>
      <w:pPr>
        <w:pStyle w:val="ListNumber"/>
      </w:pPr>
      <w:r>
        <w:t>Clique em Adicionar e crie: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Codigo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Mensagem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Obrigado pelo pagamento! Mantenha sempre seus beneficios em dia.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comprovante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 favor, encaminhe o comprovante de pagamento para que possamos confirmar.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 mais informacoes: (31) 98248-8131 ou adm@atendmedbh.com.br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prazo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Quantos dias voce vai precisar: 3, 5 ou 7 dias?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cancelar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Vou te transferir para o setor de contratos. Aguarde.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 pagar via PIX ou acessar a segunda via do boleto, clique no link que enviamos na conversa.</w:t>
            </w:r>
          </w:p>
        </w:tc>
      </w:tr>
    </w:tbl>
    <w:p>
      <w:r>
        <w:t>Uso: Na conversa, digite /pago e a mensagem completa e inserida automaticamente.</w:t>
      </w:r>
    </w:p>
    <w:p>
      <w:pPr>
        <w:pStyle w:val="Heading1"/>
      </w:pPr>
      <w:r>
        <w:t>FASE 4 - CRM</w:t>
      </w:r>
    </w:p>
    <w:p>
      <w:r>
        <w:t>O CRM gerencia contatos, empresas e oportunidades comerciais.</w:t>
      </w:r>
    </w:p>
    <w:p>
      <w:pPr>
        <w:pStyle w:val="Heading2"/>
      </w:pPr>
      <w:r>
        <w:t>4.1 Cadastrar a Empresa do Cliente</w:t>
      </w:r>
    </w:p>
    <w:p>
      <w:pPr>
        <w:pStyle w:val="ListNumber"/>
      </w:pPr>
      <w:r>
        <w:t>No KLaOS, menu lateral &gt; CRM &gt; Empresas</w:t>
      </w:r>
    </w:p>
    <w:p>
      <w:pPr>
        <w:pStyle w:val="ListNumber"/>
      </w:pPr>
      <w:r>
        <w:t>Clique em + Nova Empresa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Mais Saude 24 Horas</w:t>
      </w:r>
    </w:p>
    <w:p>
      <w:pPr>
        <w:pStyle w:val="ListBullet"/>
      </w:pPr>
      <w:r>
        <w:t>Setor: Saude</w:t>
      </w:r>
    </w:p>
    <w:p>
      <w:pPr>
        <w:pStyle w:val="ListBullet"/>
      </w:pPr>
      <w:r>
        <w:t>Email: adm@atendmedbh.com.br</w:t>
      </w:r>
    </w:p>
    <w:p>
      <w:pPr>
        <w:pStyle w:val="ListBullet"/>
      </w:pPr>
      <w:r>
        <w:t>Telefone: (31) 98248-8131</w:t>
      </w:r>
    </w:p>
    <w:p>
      <w:pPr>
        <w:pStyle w:val="ListNumber"/>
      </w:pPr>
      <w:r>
        <w:t>Clique em Salvar</w:t>
      </w:r>
    </w:p>
    <w:p>
      <w:pPr>
        <w:pStyle w:val="Heading2"/>
      </w:pPr>
      <w:r>
        <w:t>4.2 Configurar Pipeline de Vendas</w:t>
      </w:r>
    </w:p>
    <w:p>
      <w:r>
        <w:t>O pipeline organiza etapas em colunas visuais (Kanban):</w:t>
      </w:r>
    </w:p>
    <w:p>
      <w:pPr>
        <w:pStyle w:val="ListNumber"/>
      </w:pPr>
      <w:r>
        <w:t>Menu lateral &gt; CRM &gt; Negocios</w:t>
      </w:r>
    </w:p>
    <w:p>
      <w:pPr>
        <w:pStyle w:val="ListNumber"/>
      </w:pPr>
      <w:r>
        <w:t>Ative a visao Kanban (icone de colunas)</w:t>
      </w:r>
    </w:p>
    <w:p>
      <w:pPr>
        <w:pStyle w:val="ListNumber"/>
      </w:pPr>
      <w:r>
        <w:t>Configure os estagios conforme o processo do cliente</w:t>
      </w:r>
    </w:p>
    <w:p>
      <w:pPr>
        <w:pStyle w:val="ListNumber"/>
      </w:pPr>
      <w:r>
        <w:t>Exemplo para cobranca: Inadimplente → Em Negociacao → Acordo → Pago → Juridico</w:t>
      </w:r>
    </w:p>
    <w:p>
      <w:pPr>
        <w:pStyle w:val="Heading2"/>
      </w:pPr>
      <w:r>
        <w:t>4.3 Criar Contatos</w:t>
      </w:r>
    </w:p>
    <w:p>
      <w:pPr>
        <w:pStyle w:val="ListNumber"/>
      </w:pPr>
      <w:r>
        <w:t>Menu lateral &gt; CRM &gt; Contatos</w:t>
      </w:r>
    </w:p>
    <w:p>
      <w:pPr>
        <w:pStyle w:val="ListNumber"/>
      </w:pPr>
      <w:r>
        <w:t>Clique em + Novo Contato</w:t>
      </w:r>
    </w:p>
    <w:p>
      <w:pPr>
        <w:pStyle w:val="ListNumber"/>
      </w:pPr>
      <w:r>
        <w:t>Preencha: Nome, Email, Telefone, Empresa vinculada</w:t>
      </w:r>
    </w:p>
    <w:p>
      <w:pPr>
        <w:pStyle w:val="ListNumber"/>
      </w:pPr>
      <w:r>
        <w:t>Para importacao em massa: use Exportar/Importar CSV</w:t>
      </w:r>
    </w:p>
    <w:p>
      <w:r>
        <w:t>Nota: Devedores do TENEX sao sincronizados automaticamente no modulo de Cobranca. O CRM e complementar para gestao comercial.</w:t>
      </w:r>
    </w:p>
    <w:p>
      <w:pPr>
        <w:pStyle w:val="Heading1"/>
      </w:pPr>
      <w:r>
        <w:t>FASE 5 - COBRANCA (COLLECTIONS)</w:t>
      </w:r>
    </w:p>
    <w:p>
      <w:pPr>
        <w:pStyle w:val="Heading2"/>
      </w:pPr>
      <w:r>
        <w:t>5.1 Conectar o TENEX (ERP)</w:t>
      </w:r>
    </w:p>
    <w:p>
      <w:pPr>
        <w:pStyle w:val="ListNumber"/>
      </w:pPr>
      <w:r>
        <w:t>No KLaOS, menu lateral &gt; Funil &gt; Cobranca</w:t>
      </w:r>
    </w:p>
    <w:p>
      <w:pPr>
        <w:pStyle w:val="ListNumber"/>
      </w:pPr>
      <w:r>
        <w:t>Se o TENEX nao estiver configurado, voce vera um alerta amarelo</w:t>
      </w:r>
    </w:p>
    <w:p>
      <w:pPr>
        <w:pStyle w:val="ListNumber"/>
      </w:pPr>
      <w:r>
        <w:t>Clique no botao Tenex (canto superior direito)</w:t>
      </w:r>
    </w:p>
    <w:p>
      <w:pPr>
        <w:pStyle w:val="ListNumber"/>
      </w:pPr>
      <w:r>
        <w:t>No modal, preencha:</w:t>
      </w:r>
    </w:p>
    <w:p>
      <w:pPr>
        <w:pStyle w:val="ListBullet"/>
      </w:pPr>
      <w:r>
        <w:t>URL da API: endereco do TENEX do cliente</w:t>
      </w:r>
    </w:p>
    <w:p>
      <w:pPr>
        <w:pStyle w:val="ListBullet"/>
      </w:pPr>
      <w:r>
        <w:t>Chave da API: token de autenticacao</w:t>
      </w:r>
    </w:p>
    <w:p>
      <w:pPr>
        <w:pStyle w:val="ListBullet"/>
      </w:pPr>
      <w:r>
        <w:t>ID da Empresa: (opcional)</w:t>
      </w:r>
    </w:p>
    <w:p>
      <w:pPr>
        <w:pStyle w:val="ListNumber"/>
      </w:pPr>
      <w:r>
        <w:t>Clique em Salvar</w:t>
      </w:r>
    </w:p>
    <w:p>
      <w:pPr>
        <w:pStyle w:val="ListNumber"/>
      </w:pPr>
      <w:r>
        <w:t>A sincronizacao inicia automaticamente</w:t>
      </w:r>
    </w:p>
    <w:p>
      <w:pPr>
        <w:pStyle w:val="Heading2"/>
      </w:pPr>
      <w:r>
        <w:t>5.2 Sincronizar e Validar Devedores</w:t>
      </w:r>
    </w:p>
    <w:p>
      <w:pPr>
        <w:pStyle w:val="ListNumber"/>
      </w:pPr>
      <w:r>
        <w:t>Clique na aba Devedores</w:t>
      </w:r>
    </w:p>
    <w:p>
      <w:pPr>
        <w:pStyle w:val="ListNumber"/>
      </w:pPr>
      <w:r>
        <w:t>Aguarde a sincronizacao (pode levar minutos dependendo da quantidade)</w:t>
      </w:r>
    </w:p>
    <w:p>
      <w:pPr>
        <w:pStyle w:val="ListNumber"/>
      </w:pPr>
      <w:r>
        <w:t>Verifique a tabela: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 que checar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Onde 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Devedores aparecem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Tabela de devedores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Nomes, telefones, valores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Telefones validos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Coluna 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Formato +55XX...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Dados de pagamento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Expandir devedor &gt; titulos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PIX, linha digitavel, PDF preenchidos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Valores corretos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Coluna Divida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Condizem com o TENEX</w:t>
            </w:r>
          </w:p>
        </w:tc>
      </w:tr>
    </w:tbl>
    <w:p>
      <w:pPr>
        <w:pStyle w:val="ListNumber"/>
      </w:pPr>
      <w:r>
        <w:t>Filtros uteis:</w:t>
      </w:r>
    </w:p>
    <w:p>
      <w:pPr>
        <w:pStyle w:val="ListBullet"/>
      </w:pPr>
      <w:r>
        <w:t>Busca: Nome, CPF ou telefone</w:t>
      </w:r>
    </w:p>
    <w:p>
      <w:pPr>
        <w:pStyle w:val="ListBullet"/>
      </w:pPr>
      <w:r>
        <w:t>Status: Em Aberto, Negociando, Pago, Baixado, Juridico</w:t>
      </w:r>
    </w:p>
    <w:p>
      <w:pPr>
        <w:pStyle w:val="ListBullet"/>
      </w:pPr>
      <w:r>
        <w:t>Plano: Com ou sem contrato ativo</w:t>
      </w:r>
    </w:p>
    <w:p>
      <w:pPr>
        <w:pStyle w:val="ListNumber"/>
      </w:pPr>
      <w:r>
        <w:t>Forcar atualizacao: Clique em Sincronizar</w:t>
      </w:r>
    </w:p>
    <w:p>
      <w:r>
        <w:t>Importante: Se os titulos nao tiverem PIX, linha digitavel ou PDF, os templates de cobranca enviarao esses campos vazios. Valide com o TENEX do cliente.</w:t>
      </w:r>
    </w:p>
    <w:p>
      <w:pPr>
        <w:pStyle w:val="Heading2"/>
      </w:pPr>
      <w:r>
        <w:t>5.3 Criar Campanha de Cobranca</w:t>
      </w:r>
    </w:p>
    <w:p>
      <w:pPr>
        <w:pStyle w:val="Heading3"/>
      </w:pPr>
      <w:r>
        <w:t>Iniciar</w:t>
      </w:r>
    </w:p>
    <w:p>
      <w:pPr>
        <w:pStyle w:val="ListNumber"/>
      </w:pPr>
      <w:r>
        <w:t>Clique em + Nova Campanha</w:t>
      </w:r>
    </w:p>
    <w:p>
      <w:pPr>
        <w:pStyle w:val="ListNumber"/>
      </w:pPr>
      <w:r>
        <w:t>Escolha o template "Regua de Cobranca WABA" (recomendado - ja vem com 6 passos)</w:t>
      </w:r>
    </w:p>
    <w:p>
      <w:pPr>
        <w:pStyle w:val="ListBullet"/>
      </w:pPr>
      <w:r>
        <w:t>Ou comece do zero com "Campanha em branco"</w:t>
      </w:r>
    </w:p>
    <w:p>
      <w:pPr>
        <w:pStyle w:val="Heading3"/>
      </w:pPr>
      <w:r>
        <w:t>Informacoes Basicas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Ex: "Cobranca Mais Saude - Abril 2026"</w:t>
      </w:r>
    </w:p>
    <w:p>
      <w:pPr>
        <w:pStyle w:val="ListBullet"/>
      </w:pPr>
      <w:r>
        <w:t>Descricao: Ex: "Regua completa para devedores com plano ativo"</w:t>
      </w:r>
    </w:p>
    <w:p>
      <w:pPr>
        <w:pStyle w:val="ListBullet"/>
      </w:pPr>
      <w:r>
        <w:t>Matricula automatica: Marque para incluir novos devedores automaticamente</w:t>
      </w:r>
    </w:p>
    <w:p>
      <w:pPr>
        <w:pStyle w:val="Heading3"/>
      </w:pPr>
      <w:r>
        <w:t>Segmentacao</w:t>
      </w:r>
    </w:p>
    <w:p>
      <w:pPr>
        <w:pStyle w:val="ListNumber"/>
      </w:pPr>
      <w:r>
        <w:t>Defina os filtros:</w:t>
      </w:r>
    </w:p>
    <w:p>
      <w:pPr>
        <w:pStyle w:val="ListBullet"/>
      </w:pPr>
      <w:r>
        <w:t>Atraso Minimo: 1 (somente devedores com atraso)</w:t>
      </w:r>
    </w:p>
    <w:p>
      <w:pPr>
        <w:pStyle w:val="ListBullet"/>
      </w:pPr>
      <w:r>
        <w:t>Atraso Maximo: 90 (ou vazio para sem limite)</w:t>
      </w:r>
    </w:p>
    <w:p>
      <w:pPr>
        <w:pStyle w:val="ListBullet"/>
      </w:pPr>
      <w:r>
        <w:t>Valor Minimo / Maximo: Conforme necessidade</w:t>
      </w:r>
    </w:p>
    <w:p>
      <w:pPr>
        <w:pStyle w:val="ListBullet"/>
      </w:pPr>
      <w:r>
        <w:t>Contrato ativo: Marque se aplicavel</w:t>
      </w:r>
    </w:p>
    <w:p>
      <w:pPr>
        <w:pStyle w:val="Heading3"/>
      </w:pPr>
      <w:r>
        <w:t>Canal e Horarios</w:t>
      </w:r>
    </w:p>
    <w:p>
      <w:pPr>
        <w:pStyle w:val="ListNumber"/>
      </w:pPr>
      <w:r>
        <w:t>Configure:</w:t>
      </w:r>
    </w:p>
    <w:p>
      <w:pPr>
        <w:pStyle w:val="ListBullet"/>
      </w:pPr>
      <w:r>
        <w:t>Canal: Selecione o canal WhatsApp criado (com selo WABA verde)</w:t>
      </w:r>
    </w:p>
    <w:p>
      <w:pPr>
        <w:pStyle w:val="ListBullet"/>
      </w:pPr>
      <w:r>
        <w:t>Hora inicio: 11</w:t>
      </w:r>
    </w:p>
    <w:p>
      <w:pPr>
        <w:pStyle w:val="ListBullet"/>
      </w:pPr>
      <w:r>
        <w:t>Hora fim: 20</w:t>
      </w:r>
    </w:p>
    <w:p>
      <w:pPr>
        <w:pStyle w:val="ListBullet"/>
      </w:pPr>
      <w:r>
        <w:t>Dias: Apenas Segunda a Sexta (desmarcar Sabado e Domingo)</w:t>
      </w:r>
    </w:p>
    <w:p>
      <w:pPr>
        <w:pStyle w:val="ListBullet"/>
      </w:pPr>
      <w:r>
        <w:t>Equipe de Transbordo: FILA CONTRATOS</w:t>
      </w:r>
    </w:p>
    <w:p>
      <w:pPr>
        <w:pStyle w:val="ListBullet"/>
      </w:pPr>
      <w:r>
        <w:t>Equipe de Boletos: FILA BOLETOS</w:t>
      </w:r>
    </w:p>
    <w:p>
      <w:pPr>
        <w:pStyle w:val="Heading3"/>
      </w:pPr>
      <w:r>
        <w:t>Cadencia (Regua de 7 Passos)</w:t>
      </w:r>
    </w:p>
    <w:p>
      <w:pPr>
        <w:pStyle w:val="ListNumber"/>
      </w:pPr>
      <w:r>
        <w:t>Configure cada passo:</w:t>
      </w:r>
    </w:p>
    <w:p>
      <w:r>
        <w:t>PASSO 1 - Lembrete Preventivo (5 dias antes do vencimento)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fatura_lembrete_5dias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Mensagem lembrando que a fatura vence em 5 dias, com codigo PIX, codigo de barras e botoes de pagamento.</w:t>
      </w:r>
    </w:p>
    <w:p>
      <w:r>
        <w:t>PASSO 2 - Fatura Emitida (dia da matricula)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fatura_emissao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D+ da matricula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Notificacao de que a fatura foi emitida, com todos os dados de pagamento.</w:t>
      </w:r>
    </w:p>
    <w:p>
      <w:r>
        <w:t>PASSO 3 - Dia do Vencimento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cobranca_vencimento_hoje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cobranca-0d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Lembrete de que a fatura vence hoje, com dados de pagamento.</w:t>
      </w:r>
    </w:p>
    <w:p>
      <w:r>
        <w:t>PASSO 4 - 5 Dias de Atraso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cobranca_atraso_5dias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cobranca-5d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Aviso de que o boleto esta vencido, mencionando risco de protesto.</w:t>
      </w:r>
    </w:p>
    <w:p>
      <w:r>
        <w:t>PASSO 5 - 10 Dias de Atraso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boleto_atraso_10dias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cobranca-10d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Aviso mais firme sobre o titulo em protesto.</w:t>
      </w:r>
    </w:p>
    <w:p>
      <w:r>
        <w:t>PASSO 6 - 15 Dias de Atraso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fatura_atraso_15dias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cobranca-15d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</w:t>
            </w:r>
          </w:p>
        </w:tc>
      </w:tr>
    </w:tbl>
    <w:p>
      <w:r>
        <w:t>O que o cliente recebe: Aviso de execucao iminente, protesto, Serasa e SPC.</w:t>
      </w:r>
    </w:p>
    <w:p>
      <w:r>
        <w:t>PASSO 7 - 21 Dias de Atraso (Transbordo)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fatura_atraso_21dias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Relativo ao vencimento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transbordo-humano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</w:t>
            </w:r>
          </w:p>
        </w:tc>
      </w:tr>
    </w:tbl>
    <w:p>
      <w:r>
        <w:t>O que o cliente recebe: Mensagem final informando que o titulo foi encaminhado ao cartorio/SPC/Serasa, com orientacao para entrar em contato.</w:t>
      </w:r>
    </w:p>
    <w:p>
      <w:r>
        <w:t>O que acontece no sistema: A conversa e transferida automaticamente para a FILA CONTRATOS. O bot para de responder. Um atendente humano assume.</w:t>
      </w:r>
    </w:p>
    <w:p>
      <w:pPr>
        <w:pStyle w:val="Heading3"/>
      </w:pPr>
      <w:r>
        <w:t>Revisao e Criacao</w:t>
      </w:r>
    </w:p>
    <w:p>
      <w:pPr>
        <w:pStyle w:val="ListNumber"/>
      </w:pPr>
      <w:r>
        <w:t>Revise todas as configuracoes</w:t>
      </w:r>
    </w:p>
    <w:p>
      <w:pPr>
        <w:pStyle w:val="ListNumber"/>
      </w:pPr>
      <w:r>
        <w:t>Clique em Criar Campanha (salva como Rascunho)</w:t>
      </w:r>
    </w:p>
    <w:p>
      <w:pPr>
        <w:pStyle w:val="Heading2"/>
      </w:pPr>
      <w:r>
        <w:t>5.4 Matricular Devedores</w:t>
      </w:r>
    </w:p>
    <w:p>
      <w:pPr>
        <w:pStyle w:val="Heading3"/>
      </w:pPr>
      <w:r>
        <w:t>Teste Interno (Recomendado)</w:t>
      </w:r>
    </w:p>
    <w:p>
      <w:r>
        <w:t>Antes de ativar para devedores reais, teste com a equipe:</w:t>
      </w:r>
    </w:p>
    <w:p>
      <w:pPr>
        <w:pStyle w:val="ListNumber"/>
      </w:pPr>
      <w:r>
        <w:t>Abra a campanha criada</w:t>
      </w:r>
    </w:p>
    <w:p>
      <w:pPr>
        <w:pStyle w:val="ListNumber"/>
      </w:pPr>
      <w:r>
        <w:t>Aba Adicionar Devedores</w:t>
      </w:r>
    </w:p>
    <w:p>
      <w:pPr>
        <w:pStyle w:val="ListNumber"/>
      </w:pPr>
      <w:r>
        <w:t>Busque pelos nomes dos membros da equipe (que foram cadastrados como devedores de teste)</w:t>
      </w:r>
    </w:p>
    <w:p>
      <w:pPr>
        <w:pStyle w:val="ListNumber"/>
      </w:pPr>
      <w:r>
        <w:t>Selecione e clique em Matricular</w:t>
      </w:r>
    </w:p>
    <w:p>
      <w:pPr>
        <w:pStyle w:val="ListNumber"/>
      </w:pPr>
      <w:r>
        <w:t>Ative a campanha e verifique se as mensagens chegam corretamente</w:t>
      </w:r>
    </w:p>
    <w:p>
      <w:pPr>
        <w:pStyle w:val="Heading3"/>
      </w:pPr>
      <w:r>
        <w:t>Matricula Real</w:t>
      </w:r>
    </w:p>
    <w:p>
      <w:pPr>
        <w:pStyle w:val="ListNumber"/>
      </w:pPr>
      <w:r>
        <w:t>Na aba Adicionar Devedores, use os filtros para encontrar os devedores</w:t>
      </w:r>
    </w:p>
    <w:p>
      <w:pPr>
        <w:pStyle w:val="ListNumber"/>
      </w:pPr>
      <w:r>
        <w:t>Selecione os devedores desejados (checkbox)</w:t>
      </w:r>
    </w:p>
    <w:p>
      <w:pPr>
        <w:pStyle w:val="ListNumber"/>
      </w:pPr>
      <w:r>
        <w:t>Clique em Matricular X devedor(es)</w:t>
      </w:r>
    </w:p>
    <w:p>
      <w:pPr>
        <w:pStyle w:val="ListNumber"/>
      </w:pPr>
      <w:r>
        <w:t>Os devedores aparecem na aba Matriculados</w:t>
      </w:r>
    </w:p>
    <w:p>
      <w:pPr>
        <w:pStyle w:val="Heading2"/>
      </w:pPr>
      <w:r>
        <w:t>5.5 Ativar e Monitorar</w:t>
      </w:r>
    </w:p>
    <w:p>
      <w:pPr>
        <w:pStyle w:val="Heading3"/>
      </w:pPr>
      <w:r>
        <w:t>Ativacao</w:t>
      </w:r>
    </w:p>
    <w:p>
      <w:pPr>
        <w:pStyle w:val="ListNumber"/>
      </w:pPr>
      <w:r>
        <w:t>Clique no botao verde Ativar</w:t>
      </w:r>
    </w:p>
    <w:p>
      <w:pPr>
        <w:pStyle w:val="ListNumber"/>
      </w:pPr>
      <w:r>
        <w:t>Revise o preview</w:t>
      </w:r>
    </w:p>
    <w:p>
      <w:pPr>
        <w:pStyle w:val="ListNumber"/>
      </w:pPr>
      <w:r>
        <w:t>Confirme</w:t>
      </w:r>
    </w:p>
    <w:p>
      <w:pPr>
        <w:pStyle w:val="Heading3"/>
      </w:pPr>
      <w:r>
        <w:t>Monitoramento</w:t>
      </w:r>
    </w:p>
    <w:p>
      <w:r>
        <w:t>Acompanhe na pagina da campanha:</w:t>
      </w:r>
    </w:p>
    <w:p>
      <w:r>
        <w:t>Cards superiores:</w:t>
      </w:r>
    </w:p>
    <w:p>
      <w:pPr>
        <w:pStyle w:val="ListBullet"/>
      </w:pPr>
      <w:r>
        <w:t>Matriculados | Enviados | Respostas | Pagamentos</w:t>
      </w:r>
    </w:p>
    <w:p>
      <w:r>
        <w:t>Aba Matriculados - colunas: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 que mostra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Devedor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Nome e telefone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Divida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 na matricula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Passo Atual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"3 / 7" (passo atual de 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Ativo, Pausado, Pago, Handoff, Removido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Entrega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Enviado, Entregue, Lido, Falha (icones)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Proximo Disparo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Data/hora da proxima mensagem</w:t>
            </w:r>
          </w:p>
        </w:tc>
      </w:tr>
    </w:tbl>
    <w:p>
      <w:r>
        <w:t>Clique em um devedor para ver o timeline completo:</w:t>
      </w:r>
    </w:p>
    <w:p>
      <w:pPr>
        <w:pStyle w:val="ListBullet"/>
      </w:pPr>
      <w:r>
        <w:t>Matriculado em [data]</w:t>
      </w:r>
    </w:p>
    <w:p>
      <w:pPr>
        <w:pStyle w:val="ListBullet"/>
      </w:pPr>
      <w:r>
        <w:t>Mensagem enviada: [template] em [data]</w:t>
      </w:r>
    </w:p>
    <w:p>
      <w:pPr>
        <w:pStyle w:val="ListBullet"/>
      </w:pPr>
      <w:r>
        <w:t>Entregue em [data]</w:t>
      </w:r>
    </w:p>
    <w:p>
      <w:pPr>
        <w:pStyle w:val="ListBullet"/>
      </w:pPr>
      <w:r>
        <w:t>Lida em [data]</w:t>
      </w:r>
    </w:p>
    <w:p>
      <w:pPr>
        <w:pStyle w:val="ListBullet"/>
      </w:pPr>
      <w:r>
        <w:t>Resposta recebida: "[texto]"</w:t>
      </w:r>
    </w:p>
    <w:p>
      <w:pPr>
        <w:pStyle w:val="ListBullet"/>
      </w:pPr>
      <w:r>
        <w:t>Pagamento detectado em [data]</w:t>
      </w:r>
    </w:p>
    <w:p>
      <w:pPr>
        <w:pStyle w:val="ListBullet"/>
      </w:pPr>
      <w:r>
        <w:t>Transferido para humano em [data]</w:t>
      </w:r>
    </w:p>
    <w:p>
      <w:pPr>
        <w:pStyle w:val="Heading3"/>
      </w:pPr>
      <w:r>
        <w:t>Condicoes de Parada Automatica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 que acontece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Pagamento detectado no TENEX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Fluxo encerra, label "pagamento-realizado"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diz "ja paguei"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Pausa 24h, verifica no TENEX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Atinge D+21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 para FILA CONTRATOS, bot para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pede cancelamento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 para equipe humana</w:t>
            </w:r>
          </w:p>
        </w:tc>
      </w:tr>
    </w:tbl>
    <w:p>
      <w:pPr>
        <w:pStyle w:val="Heading1"/>
      </w:pPr>
      <w:r>
        <w:t>FASE 6 - AI AGENT</w:t>
      </w:r>
    </w:p>
    <w:p>
      <w:pPr>
        <w:pStyle w:val="Heading2"/>
      </w:pPr>
      <w:r>
        <w:t>6.1 Criar Agente de IA</w:t>
      </w:r>
    </w:p>
    <w:p>
      <w:pPr>
        <w:pStyle w:val="ListNumber"/>
      </w:pPr>
      <w:r>
        <w:t>No KLaOS, menu lateral &gt; Atendimento &gt; Agents</w:t>
      </w:r>
    </w:p>
    <w:p>
      <w:pPr>
        <w:pStyle w:val="ListNumber"/>
      </w:pPr>
      <w:r>
        <w:t>Clique em Criar Agente</w:t>
      </w:r>
    </w:p>
    <w:p>
      <w:pPr>
        <w:pStyle w:val="ListNumber"/>
      </w:pPr>
      <w:r>
        <w:t>Siga o assistente:</w:t>
      </w:r>
    </w:p>
    <w:p>
      <w:r>
        <w:t>Etapa 1 - Template: Escolha um template base ou comece em branco</w:t>
      </w:r>
    </w:p>
    <w:p>
      <w:r>
        <w:t>Etapa 2 - Identidade:</w:t>
      </w:r>
    </w:p>
    <w:p>
      <w:pPr>
        <w:pStyle w:val="ListBullet"/>
      </w:pPr>
      <w:r>
        <w:t>Nome: Agente Cobranca [Nome do Cliente]</w:t>
      </w:r>
    </w:p>
    <w:p>
      <w:pPr>
        <w:pStyle w:val="ListBullet"/>
      </w:pPr>
      <w:r>
        <w:t>Descricao: Agente de cobranca automatica</w:t>
      </w:r>
    </w:p>
    <w:p>
      <w:pPr>
        <w:pStyle w:val="ListBullet"/>
      </w:pPr>
      <w:r>
        <w:t>Avatar: Logo da empresa (opcional)</w:t>
      </w:r>
    </w:p>
    <w:p>
      <w:r>
        <w:t>Etapa 3 - Comportamento:</w:t>
      </w:r>
    </w:p>
    <w:p>
      <w:pPr>
        <w:pStyle w:val="ListBullet"/>
      </w:pPr>
      <w:r>
        <w:t>No campo System Prompt, insira as instrucoes: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Voce e um agente de cobranca educado e profissional.</w:t>
        <w:br/>
        <w:br/>
        <w:t>REGRAS:</w:t>
        <w:br/>
        <w:t>- Nunca ameace o cliente</w:t>
        <w:br/>
        <w:t>- Nunca prometa desconto sem autorizacao</w:t>
        <w:br/>
        <w:t>- Se o cliente disse que ja pagou: agradeca e informe que sera verificado</w:t>
        <w:br/>
        <w:t>- Se o cliente pedir cancelamento e estiver inadimplente: informe que precisa pagar primeiro</w:t>
        <w:br/>
        <w:t>- Se o cliente mencionar PROCON, advogado ou justica: transfira para humano imediatamente</w:t>
        <w:br/>
        <w:t>- Se o cliente pedir prazo: ofereca opcoes de 3, 5 ou 7 dias</w:t>
        <w:br/>
        <w:t>- Se o cliente pedir segunda via ou PIX: oriente a clicar no link enviado na conversa</w:t>
        <w:br/>
        <w:t>- Se o cliente pedir para falar com humano: transfira educadamente</w:t>
        <w:br/>
        <w:br/>
        <w:t>INFORMACOES DE CONTATO:</w:t>
        <w:br/>
        <w:t>Telefone: (31) 98248-8131</w:t>
        <w:br/>
        <w:t>Email: adm@atendmedbh.com.br</w:t>
      </w:r>
    </w:p>
    <w:p>
      <w:pPr>
        <w:pStyle w:val="ListBullet"/>
      </w:pPr>
      <w:r>
        <w:t>Modelo: Mantenha o padrao</w:t>
      </w:r>
    </w:p>
    <w:p>
      <w:pPr>
        <w:pStyle w:val="ListBullet"/>
      </w:pPr>
      <w:r>
        <w:t>Temperatura: 0.7</w:t>
      </w:r>
    </w:p>
    <w:p>
      <w:r>
        <w:t>Etapa 4 - Conhecimento: Selecione documentos relevantes (politicas de cobranca, FAQ)</w:t>
      </w:r>
    </w:p>
    <w:p>
      <w:r>
        <w:t>Etapa 5 - Revisao: Confira e clique em Criar Agente</w:t>
      </w:r>
    </w:p>
    <w:p>
      <w:pPr>
        <w:pStyle w:val="Heading2"/>
      </w:pPr>
      <w:r>
        <w:t>6.2 Conectar ao Frontdesk (AI Bridge)</w:t>
      </w:r>
    </w:p>
    <w:p>
      <w:pPr>
        <w:pStyle w:val="ListNumber"/>
      </w:pPr>
      <w:r>
        <w:t>No KLaOS, acesse Atendimento &gt; Frontdesk</w:t>
      </w:r>
    </w:p>
    <w:p>
      <w:pPr>
        <w:pStyle w:val="ListNumber"/>
      </w:pPr>
      <w:r>
        <w:t>Clique na aba AI Bridge</w:t>
      </w:r>
    </w:p>
    <w:p>
      <w:pPr>
        <w:pStyle w:val="ListNumber"/>
      </w:pPr>
      <w:r>
        <w:t>Clique em Conectar Agente</w:t>
      </w:r>
    </w:p>
    <w:p>
      <w:pPr>
        <w:pStyle w:val="ListNumber"/>
      </w:pPr>
      <w:r>
        <w:t>No modal:</w:t>
      </w:r>
    </w:p>
    <w:p>
      <w:pPr>
        <w:pStyle w:val="ListBullet"/>
      </w:pPr>
      <w:r>
        <w:t>Selecionar agente: Escolha o agente de cobranca criado</w:t>
      </w:r>
    </w:p>
    <w:p>
      <w:pPr>
        <w:pStyle w:val="ListBullet"/>
      </w:pPr>
      <w:r>
        <w:t>Selecionar inbox: Escolha o canal WhatsApp (KLaOS Cobranca)</w:t>
      </w:r>
    </w:p>
    <w:p>
      <w:pPr>
        <w:pStyle w:val="ListNumber"/>
      </w:pPr>
      <w:r>
        <w:t>Clique em Conectar Agente</w:t>
      </w:r>
    </w:p>
    <w:p>
      <w:r>
        <w:t>Resultado: O agente agora responde automaticamente as mensagens recebidas neste canal.</w:t>
      </w:r>
    </w:p>
    <w:p>
      <w:pPr>
        <w:pStyle w:val="Heading2"/>
      </w:pPr>
      <w:r>
        <w:t>6.3 Testar o Agente</w:t>
      </w:r>
    </w:p>
    <w:p>
      <w:r>
        <w:t>Envie mensagens de teste para o numero WhatsApp e valide: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Mensagem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Resposta Esperada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"ja paguei"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Agradece e informa que sera verificado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"quero cancelar"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 inadimplencia ou transfere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Segunda via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"me manda a segunda via"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Orienta a usar o link enviado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Ameaca legal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"vou chamar meu advogado"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Transfere para humano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Prazo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"preciso de mais prazo"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Oferece opcoes de 3, 5 ou 7 dias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"obrigado"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Responde educadamente</w:t>
            </w:r>
          </w:p>
        </w:tc>
      </w:tr>
    </w:tbl>
    <w:p>
      <w:pPr>
        <w:pStyle w:val="Heading1"/>
      </w:pPr>
      <w:r>
        <w:t>FASE 7 - OPERACAO DIARIA</w:t>
      </w:r>
    </w:p>
    <w:p>
      <w:pPr>
        <w:pStyle w:val="Heading2"/>
      </w:pPr>
      <w:r>
        <w:t>7.1 Rotina do Atendente</w:t>
      </w:r>
    </w:p>
    <w:p>
      <w:r>
        <w:t>Inicio do dia:</w:t>
      </w:r>
    </w:p>
    <w:p>
      <w:pPr>
        <w:pStyle w:val="ListNumber"/>
      </w:pPr>
      <w:r>
        <w:t>Login no KLaOS &gt; Abrir Frontdesk (SSO)</w:t>
      </w:r>
    </w:p>
    <w:p>
      <w:pPr>
        <w:pStyle w:val="ListNumber"/>
      </w:pPr>
      <w:r>
        <w:t>Verificar Caixa de Entrada - conversas nao atribuidas</w:t>
      </w:r>
    </w:p>
    <w:p>
      <w:pPr>
        <w:pStyle w:val="ListNumber"/>
      </w:pPr>
      <w:r>
        <w:t>Filtrar por label transbordo-humano - conversas que precisam de atencao</w:t>
      </w:r>
    </w:p>
    <w:p>
      <w:pPr>
        <w:pStyle w:val="ListNumber"/>
      </w:pPr>
      <w:r>
        <w:t>Filtrar por equipe (FILA CONTRATOS / FILA BOLETOS)</w:t>
      </w:r>
    </w:p>
    <w:p>
      <w:r>
        <w:t>Atendendo uma conversa:</w:t>
      </w:r>
    </w:p>
    <w:p>
      <w:pPr>
        <w:pStyle w:val="ListNumber"/>
      </w:pPr>
      <w:r>
        <w:t>Clique na conversa na lista</w:t>
      </w:r>
    </w:p>
    <w:p>
      <w:pPr>
        <w:pStyle w:val="ListNumber"/>
      </w:pPr>
      <w:r>
        <w:t>Leia o historico (mensagens do bot + respostas do cliente)</w:t>
      </w:r>
    </w:p>
    <w:p>
      <w:pPr>
        <w:pStyle w:val="ListNumber"/>
      </w:pPr>
      <w:r>
        <w:t>No painel direito, verifique: labels, equipe, contato</w:t>
      </w:r>
    </w:p>
    <w:p>
      <w:pPr>
        <w:pStyle w:val="ListNumber"/>
      </w:pPr>
      <w:r>
        <w:t>Responda:</w:t>
      </w:r>
    </w:p>
    <w:p>
      <w:pPr>
        <w:pStyle w:val="ListBullet"/>
      </w:pPr>
      <w:r>
        <w:t>Digite a mensagem ou use /codigo (resposta rapida)</w:t>
      </w:r>
    </w:p>
    <w:p>
      <w:pPr>
        <w:pStyle w:val="ListBullet"/>
      </w:pPr>
      <w:r>
        <w:t>Para enviar template: clique no icone Template &gt; busque &gt; preencha &gt; envie</w:t>
      </w:r>
    </w:p>
    <w:p>
      <w:pPr>
        <w:pStyle w:val="ListNumber"/>
      </w:pPr>
      <w:r>
        <w:t>Gerencie:</w:t>
      </w:r>
    </w:p>
    <w:p>
      <w:pPr>
        <w:pStyle w:val="ListBullet"/>
      </w:pPr>
      <w:r>
        <w:t>Atribuir a agente ou equipe (painel direito)</w:t>
      </w:r>
    </w:p>
    <w:p>
      <w:pPr>
        <w:pStyle w:val="ListBullet"/>
      </w:pPr>
      <w:r>
        <w:t>Adicionar label manualmente se necessario</w:t>
      </w:r>
    </w:p>
    <w:p>
      <w:pPr>
        <w:pStyle w:val="ListBullet"/>
      </w:pPr>
      <w:r>
        <w:t>Resolver quando finalizado</w:t>
      </w:r>
    </w:p>
    <w:p>
      <w:pPr>
        <w:pStyle w:val="ListBullet"/>
      </w:pPr>
      <w:r>
        <w:t>Adiar para revisar depois</w:t>
      </w:r>
    </w:p>
    <w:p>
      <w:r>
        <w:t>Acoes em lote:</w:t>
      </w:r>
    </w:p>
    <w:p>
      <w:pPr>
        <w:pStyle w:val="ListBullet"/>
      </w:pPr>
      <w:r>
        <w:t>Selecione varias conversas (checkbox) para atribuir, rotular ou resolver</w:t>
      </w:r>
    </w:p>
    <w:p>
      <w:pPr>
        <w:pStyle w:val="Heading2"/>
      </w:pPr>
      <w:r>
        <w:t>7.2 Rotina do Gestor</w:t>
      </w:r>
    </w:p>
    <w:p>
      <w:r>
        <w:t>Monitoramento diario:</w:t>
      </w:r>
    </w:p>
    <w:p>
      <w:pPr>
        <w:pStyle w:val="ListNumber"/>
      </w:pPr>
      <w:r>
        <w:t>No KLaOS &gt; Funil &gt; Cobranca &gt; Abrir campanha</w:t>
      </w:r>
    </w:p>
    <w:p>
      <w:pPr>
        <w:pStyle w:val="ListNumber"/>
      </w:pPr>
      <w:r>
        <w:t>Verificar:</w:t>
      </w:r>
    </w:p>
    <w:p>
      <w:pPr>
        <w:pStyle w:val="ListBullet"/>
      </w:pPr>
      <w:r>
        <w:t>Novas respostas</w:t>
      </w:r>
    </w:p>
    <w:p>
      <w:pPr>
        <w:pStyle w:val="ListBullet"/>
      </w:pPr>
      <w:r>
        <w:t>Pagamentos detectados</w:t>
      </w:r>
    </w:p>
    <w:p>
      <w:pPr>
        <w:pStyle w:val="ListBullet"/>
      </w:pPr>
      <w:r>
        <w:t>Falhas de entrega</w:t>
      </w:r>
    </w:p>
    <w:p>
      <w:pPr>
        <w:pStyle w:val="ListBullet"/>
      </w:pPr>
      <w:r>
        <w:t>Devedores no passo de transbordo</w:t>
      </w:r>
    </w:p>
    <w:p>
      <w:pPr>
        <w:pStyle w:val="ListNumber"/>
      </w:pPr>
      <w:r>
        <w:t>No Frontdesk &gt; Relatorios: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Relatorio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 que mostra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Visao Geral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Volume de conversas, tempo de resposta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individual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Conversas por estagio (cobranca-5d,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das filas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Satisfacao do cliente</w:t>
            </w:r>
          </w:p>
        </w:tc>
      </w:tr>
    </w:tbl>
    <w:p>
      <w:r>
        <w:t>Acoes de gestao:</w:t>
      </w:r>
    </w:p>
    <w:p>
      <w:pPr>
        <w:pStyle w:val="ListBullet"/>
      </w:pPr>
      <w:r>
        <w:t>Pausar/retomar campanhas conforme necessidade</w:t>
      </w:r>
    </w:p>
    <w:p>
      <w:pPr>
        <w:pStyle w:val="ListBullet"/>
      </w:pPr>
      <w:r>
        <w:t>Adicionar ou remover devedores</w:t>
      </w:r>
    </w:p>
    <w:p>
      <w:pPr>
        <w:pStyle w:val="ListBullet"/>
      </w:pPr>
      <w:r>
        <w:t>Ajustar horarios de envio</w:t>
      </w:r>
    </w:p>
    <w:p>
      <w:pPr>
        <w:pStyle w:val="ListBullet"/>
      </w:pPr>
      <w:r>
        <w:t>Revisar e ajustar instrucoes do AI Agent</w:t>
      </w:r>
    </w:p>
    <w:p>
      <w:pPr>
        <w:pStyle w:val="Heading1"/>
      </w:pPr>
      <w:r>
        <w:t>CHECKLIST FINAL DE IMPLEMENTACAO</w:t>
      </w:r>
    </w:p>
    <w:p>
      <w:pPr>
        <w:pStyle w:val="Heading2"/>
      </w:pPr>
      <w:r>
        <w:t>Fase 1 - Acesso</w:t>
      </w:r>
    </w:p>
    <w:p>
      <w:pPr>
        <w:pStyle w:val="ListBullet"/>
      </w:pPr>
      <w:r>
        <w:t>[ ] Login no KLaOS OK</w:t>
      </w:r>
    </w:p>
    <w:p>
      <w:pPr>
        <w:pStyle w:val="ListBullet"/>
      </w:pPr>
      <w:r>
        <w:t>[ ] Engine Frontdesk ativada</w:t>
      </w:r>
    </w:p>
    <w:p>
      <w:pPr>
        <w:pStyle w:val="ListBullet"/>
      </w:pPr>
      <w:r>
        <w:t>[ ] Engine CRM ativada</w:t>
      </w:r>
    </w:p>
    <w:p>
      <w:pPr>
        <w:pStyle w:val="ListBullet"/>
      </w:pPr>
      <w:r>
        <w:t>[ ] Engine Collections ativada</w:t>
      </w:r>
    </w:p>
    <w:p>
      <w:pPr>
        <w:pStyle w:val="ListBullet"/>
      </w:pPr>
      <w:r>
        <w:t>[ ] Engine AI Agents ativada</w:t>
      </w:r>
    </w:p>
    <w:p>
      <w:pPr>
        <w:pStyle w:val="Heading2"/>
      </w:pPr>
      <w:r>
        <w:t>Fase 2 - Usuarios</w:t>
      </w:r>
    </w:p>
    <w:p>
      <w:pPr>
        <w:pStyle w:val="ListBullet"/>
      </w:pPr>
      <w:r>
        <w:t>[ ] Membros convidados no KLaOS</w:t>
      </w:r>
    </w:p>
    <w:p>
      <w:pPr>
        <w:pStyle w:val="ListBullet"/>
      </w:pPr>
      <w:r>
        <w:t>[ ] Membros provisionados no Frontdesk</w:t>
      </w:r>
    </w:p>
    <w:p>
      <w:pPr>
        <w:pStyle w:val="ListBullet"/>
      </w:pPr>
      <w:r>
        <w:t>[ ] Funcoes atribuidas corretamente</w:t>
      </w:r>
    </w:p>
    <w:p>
      <w:pPr>
        <w:pStyle w:val="ListBullet"/>
      </w:pPr>
      <w:r>
        <w:t>[ ] SSO funcionando para todos</w:t>
      </w:r>
    </w:p>
    <w:p>
      <w:pPr>
        <w:pStyle w:val="Heading2"/>
      </w:pPr>
      <w:r>
        <w:t>Fase 3 - Frontdesk</w:t>
      </w:r>
    </w:p>
    <w:p>
      <w:pPr>
        <w:pStyle w:val="ListBullet"/>
      </w:pPr>
      <w:r>
        <w:t>[ ] Equipe FILA CONTRATOS criada com membros</w:t>
      </w:r>
    </w:p>
    <w:p>
      <w:pPr>
        <w:pStyle w:val="ListBullet"/>
      </w:pPr>
      <w:r>
        <w:t>[ ] Equipe FILA BOLETOS criada com membros</w:t>
      </w:r>
    </w:p>
    <w:p>
      <w:pPr>
        <w:pStyle w:val="ListBullet"/>
      </w:pPr>
      <w:r>
        <w:t>[ ] 10 labels criadas com cores corretas</w:t>
      </w:r>
    </w:p>
    <w:p>
      <w:pPr>
        <w:pStyle w:val="ListBullet"/>
      </w:pPr>
      <w:r>
        <w:t>[ ] Canal WhatsApp criado e ativo</w:t>
      </w:r>
    </w:p>
    <w:p>
      <w:pPr>
        <w:pStyle w:val="ListBullet"/>
      </w:pPr>
      <w:r>
        <w:t>[ ] 8 templates sincronizados e APPROVED</w:t>
      </w:r>
    </w:p>
    <w:p>
      <w:pPr>
        <w:pStyle w:val="ListBullet"/>
      </w:pPr>
      <w:r>
        <w:t>[ ] Respostas rapidas criadas</w:t>
      </w:r>
    </w:p>
    <w:p>
      <w:pPr>
        <w:pStyle w:val="Heading2"/>
      </w:pPr>
      <w:r>
        <w:t>Fase 4 - CRM</w:t>
      </w:r>
    </w:p>
    <w:p>
      <w:pPr>
        <w:pStyle w:val="ListBullet"/>
      </w:pPr>
      <w:r>
        <w:t>[ ] Empresa do cliente cadastrada</w:t>
      </w:r>
    </w:p>
    <w:p>
      <w:pPr>
        <w:pStyle w:val="ListBullet"/>
      </w:pPr>
      <w:r>
        <w:t>[ ] Pipeline configurado</w:t>
      </w:r>
    </w:p>
    <w:p>
      <w:pPr>
        <w:pStyle w:val="Heading2"/>
      </w:pPr>
      <w:r>
        <w:t>Fase 5 - Cobranca</w:t>
      </w:r>
    </w:p>
    <w:p>
      <w:pPr>
        <w:pStyle w:val="ListBullet"/>
      </w:pPr>
      <w:r>
        <w:t>[ ] TENEX conectado</w:t>
      </w:r>
    </w:p>
    <w:p>
      <w:pPr>
        <w:pStyle w:val="ListBullet"/>
      </w:pPr>
      <w:r>
        <w:t>[ ] Devedores sincronizados e validados</w:t>
      </w:r>
    </w:p>
    <w:p>
      <w:pPr>
        <w:pStyle w:val="ListBullet"/>
      </w:pPr>
      <w:r>
        <w:t>[ ] Campanha criada com 7 passos</w:t>
      </w:r>
    </w:p>
    <w:p>
      <w:pPr>
        <w:pStyle w:val="ListBullet"/>
      </w:pPr>
      <w:r>
        <w:t>[ ] Horario: 11h-20h, seg-sex</w:t>
      </w:r>
    </w:p>
    <w:p>
      <w:pPr>
        <w:pStyle w:val="ListBullet"/>
      </w:pPr>
      <w:r>
        <w:t>[ ] Teste interno realizado</w:t>
      </w:r>
    </w:p>
    <w:p>
      <w:pPr>
        <w:pStyle w:val="ListBullet"/>
      </w:pPr>
      <w:r>
        <w:t>[ ] Campanha ativada com devedores reais</w:t>
      </w:r>
    </w:p>
    <w:p>
      <w:pPr>
        <w:pStyle w:val="Heading2"/>
      </w:pPr>
      <w:r>
        <w:t>Fase 6 - AI Agent</w:t>
      </w:r>
    </w:p>
    <w:p>
      <w:pPr>
        <w:pStyle w:val="ListBullet"/>
      </w:pPr>
      <w:r>
        <w:t>[ ] Agente criado com instrucoes</w:t>
      </w:r>
    </w:p>
    <w:p>
      <w:pPr>
        <w:pStyle w:val="ListBullet"/>
      </w:pPr>
      <w:r>
        <w:t>[ ] Conectado ao canal WhatsApp (AI Bridge)</w:t>
      </w:r>
    </w:p>
    <w:p>
      <w:pPr>
        <w:pStyle w:val="ListBullet"/>
      </w:pPr>
      <w:r>
        <w:t>[ ] Testes de resposta validados</w:t>
      </w:r>
    </w:p>
    <w:p>
      <w:pPr>
        <w:pStyle w:val="Heading2"/>
      </w:pPr>
      <w:r>
        <w:t>Fase 7 - Operacao</w:t>
      </w:r>
    </w:p>
    <w:p>
      <w:pPr>
        <w:pStyle w:val="ListBullet"/>
      </w:pPr>
      <w:r>
        <w:t>[ ] Equipe treinada no Frontdesk</w:t>
      </w:r>
    </w:p>
    <w:p>
      <w:pPr>
        <w:pStyle w:val="ListBullet"/>
      </w:pPr>
      <w:r>
        <w:t>[ ] Rotina diaria definida</w:t>
      </w:r>
    </w:p>
    <w:p>
      <w:pPr>
        <w:pStyle w:val="ListBullet"/>
      </w:pPr>
      <w:r>
        <w:t>[ ] Responsaveis por fila definidos</w:t>
      </w:r>
    </w:p>
    <w:p>
      <w:pPr>
        <w:pStyle w:val="ListBullet"/>
      </w:pPr>
      <w:r>
        <w:t>[ ] Primeiro ciclo de monitoramento realizado</w:t>
      </w:r>
    </w:p>
    <w:p>
      <w:r>
        <w:t>Documento criado por: KLaOS Team</w:t>
      </w:r>
    </w:p>
    <w:p>
      <w:r>
        <w:t>Versao: 2.0</w:t>
      </w:r>
    </w:p>
    <w:p>
      <w:r>
        <w:t>Data: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