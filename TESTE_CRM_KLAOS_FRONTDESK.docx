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ROTEIRO DE TESTES - CRM Engine KLaOS + Frontdesk</w:t>
      </w:r>
    </w:p>
    <w:p>
      <w:pPr>
        <w:pStyle w:val="Heading2"/>
      </w:pPr>
      <w:r>
        <w:t>Validacao Completa de Funcionalidades</w:t>
      </w:r>
    </w:p>
    <w:p>
      <w:pPr>
        <w:pStyle w:val="Heading3"/>
      </w:pPr>
      <w:r>
        <w:t>Abril 2026</w:t>
      </w:r>
    </w:p>
    <w:p>
      <w:pPr>
        <w:pStyle w:val="Heading1"/>
      </w:pPr>
      <w:r>
        <w:t>COMO USAR ESTE DOCUMENTO</w:t>
      </w:r>
    </w:p>
    <w:p>
      <w:r>
        <w:t>Cada teste segue o formato:</w:t>
      </w:r>
    </w:p>
    <w:p>
      <w:pPr>
        <w:pStyle w:val="ListBullet"/>
      </w:pPr>
      <w:r>
        <w:t>O que testar - descricao da funcionalidade</w:t>
      </w:r>
    </w:p>
    <w:p>
      <w:pPr>
        <w:pStyle w:val="ListBullet"/>
      </w:pPr>
      <w:r>
        <w:t>Passo a passo - acoes exatas na interface</w:t>
      </w:r>
    </w:p>
    <w:p>
      <w:pPr>
        <w:pStyle w:val="ListBullet"/>
      </w:pPr>
      <w:r>
        <w:t>Resultado esperado - o que deve acontecer</w:t>
      </w:r>
    </w:p>
    <w:p>
      <w:pPr>
        <w:pStyle w:val="ListBullet"/>
      </w:pPr>
      <w:r>
        <w:t>Integracao Frontdesk - se/como reflete no Frontdesk</w:t>
      </w:r>
    </w:p>
    <w:p>
      <w:r>
        <w:t>Marque [OK] ou [FALHA] em cada teste.</w:t>
      </w:r>
    </w:p>
    <w:p>
      <w:pPr>
        <w:pStyle w:val="Heading1"/>
      </w:pPr>
      <w:r>
        <w:t>MODULO 1: PIPELINES E ESTAGIOS</w:t>
      </w:r>
    </w:p>
    <w:p>
      <w:pPr>
        <w:pStyle w:val="Heading2"/>
      </w:pPr>
      <w:r>
        <w:t>Teste 1.1 - Criar Pipeline Personalizado</w:t>
      </w:r>
    </w:p>
    <w:p>
      <w:r>
        <w:t>Passo a passo:</w:t>
      </w:r>
    </w:p>
    <w:p>
      <w:pPr>
        <w:pStyle w:val="ListNumber"/>
      </w:pPr>
      <w:r>
        <w:t>KLaOS &gt; CRM &gt; Negocios</w:t>
      </w:r>
    </w:p>
    <w:p>
      <w:pPr>
        <w:pStyle w:val="ListNumber"/>
      </w:pPr>
      <w:r>
        <w:t>Clique no icone de colunas (Kanban)</w:t>
      </w:r>
    </w:p>
    <w:p>
      <w:pPr>
        <w:pStyle w:val="ListNumber"/>
      </w:pPr>
      <w:r>
        <w:t>Clique em Gerenciar Pipelines (ou icone de engrenagem)</w:t>
      </w:r>
    </w:p>
    <w:p>
      <w:pPr>
        <w:pStyle w:val="ListNumber"/>
      </w:pPr>
      <w:r>
        <w:t>Clique em Criar Pipeline</w:t>
      </w:r>
    </w:p>
    <w:p>
      <w:pPr>
        <w:pStyle w:val="ListNumber"/>
      </w:pPr>
      <w:r>
        <w:t>Preencha:</w:t>
      </w:r>
    </w:p>
    <w:p>
      <w:pPr>
        <w:pStyle w:val="ListBullet"/>
      </w:pPr>
      <w:r>
        <w:t>Nome: "Pipeline Cobranca"</w:t>
      </w:r>
    </w:p>
    <w:p>
      <w:pPr>
        <w:pStyle w:val="ListBullet"/>
      </w:pPr>
      <w:r>
        <w:t>Descricao: "Fluxo de recuperacao de credito"</w:t>
      </w:r>
    </w:p>
    <w:p>
      <w:pPr>
        <w:pStyle w:val="ListBullet"/>
      </w:pPr>
      <w:r>
        <w:t>Cor: Azul</w:t>
      </w:r>
    </w:p>
    <w:p>
      <w:pPr>
        <w:pStyle w:val="ListNumber"/>
      </w:pPr>
      <w:r>
        <w:t>Confirme</w:t>
      </w:r>
    </w:p>
    <w:p>
      <w:r>
        <w:t>Resultado esperado:</w:t>
      </w:r>
    </w:p>
    <w:p>
      <w:pPr>
        <w:pStyle w:val="ListBullet"/>
      </w:pPr>
      <w:r>
        <w:t>[ ] Pipeline criado aparece na lista</w:t>
      </w:r>
    </w:p>
    <w:p>
      <w:pPr>
        <w:pStyle w:val="ListBullet"/>
      </w:pPr>
      <w:r>
        <w:t>[ ] Selecionavel no filtro de pipeline do Kanban</w:t>
      </w:r>
    </w:p>
    <w:p>
      <w:pPr>
        <w:pStyle w:val="Heading2"/>
      </w:pPr>
      <w:r>
        <w:t>Teste 1.2 - Criar Estagios no Pipeline</w:t>
      </w:r>
    </w:p>
    <w:p>
      <w:r>
        <w:t>Passo a passo:</w:t>
      </w:r>
    </w:p>
    <w:p>
      <w:pPr>
        <w:pStyle w:val="ListNumber"/>
      </w:pPr>
      <w:r>
        <w:t>Dentro do pipeline "Pipeline Cobranca", clique em Adicionar Estagio</w:t>
      </w:r>
    </w:p>
    <w:p>
      <w:pPr>
        <w:pStyle w:val="ListNumber"/>
      </w:pPr>
      <w:r>
        <w:t>Crie os seguintes estagios na ordem: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Estagio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Probabilidade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Won/Lost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Inadimplente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Vermelho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Laranja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 Negociacao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Amarelo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Acordo Fechado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Verde claro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Marcar como WON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Juridico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Roxo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Marcar como LOST</w:t>
            </w:r>
          </w:p>
        </w:tc>
      </w:tr>
    </w:tbl>
    <w:p>
      <w:pPr>
        <w:pStyle w:val="ListNumber"/>
      </w:pPr>
      <w:r>
        <w:t>Confirme cada estagio</w:t>
      </w:r>
    </w:p>
    <w:p>
      <w:r>
        <w:t>Resultado esperado:</w:t>
      </w:r>
    </w:p>
    <w:p>
      <w:pPr>
        <w:pStyle w:val="ListBullet"/>
      </w:pPr>
      <w:r>
        <w:t>[ ] 6 estagios criados na ordem correta</w:t>
      </w:r>
    </w:p>
    <w:p>
      <w:pPr>
        <w:pStyle w:val="ListBullet"/>
      </w:pPr>
      <w:r>
        <w:t>[ ] Colunas aparecem no Kanban</w:t>
      </w:r>
    </w:p>
    <w:p>
      <w:pPr>
        <w:pStyle w:val="ListBullet"/>
      </w:pPr>
      <w:r>
        <w:t>[ ] Cores corretas em cada coluna</w:t>
      </w:r>
    </w:p>
    <w:p>
      <w:pPr>
        <w:pStyle w:val="Heading2"/>
      </w:pPr>
      <w:r>
        <w:t>Teste 1.3 - Reordenar Estagios</w:t>
      </w:r>
    </w:p>
    <w:p>
      <w:r>
        <w:t>Passo a passo:</w:t>
      </w:r>
    </w:p>
    <w:p>
      <w:pPr>
        <w:pStyle w:val="ListNumber"/>
      </w:pPr>
      <w:r>
        <w:t>No gerenciador de pipeline, arraste "Em Negociacao" para antes de "Contatado"</w:t>
      </w:r>
    </w:p>
    <w:p>
      <w:pPr>
        <w:pStyle w:val="ListNumber"/>
      </w:pPr>
      <w:r>
        <w:t>Solte</w:t>
      </w:r>
    </w:p>
    <w:p>
      <w:pPr>
        <w:pStyle w:val="ListNumber"/>
      </w:pPr>
      <w:r>
        <w:t>Desfaca: arraste de volta para a posicao original</w:t>
      </w:r>
    </w:p>
    <w:p>
      <w:r>
        <w:t>Resultado esperado:</w:t>
      </w:r>
    </w:p>
    <w:p>
      <w:pPr>
        <w:pStyle w:val="ListBullet"/>
      </w:pPr>
      <w:r>
        <w:t>[ ] Drag-and-drop funciona</w:t>
      </w:r>
    </w:p>
    <w:p>
      <w:pPr>
        <w:pStyle w:val="ListBullet"/>
      </w:pPr>
      <w:r>
        <w:t>[ ] Ordem reflete no Kanban imediatamente</w:t>
      </w:r>
    </w:p>
    <w:p>
      <w:pPr>
        <w:pStyle w:val="Heading2"/>
      </w:pPr>
      <w:r>
        <w:t>Teste 1.4 - Editar Estagio</w:t>
      </w:r>
    </w:p>
    <w:p>
      <w:r>
        <w:t>Passo a passo:</w:t>
      </w:r>
    </w:p>
    <w:p>
      <w:pPr>
        <w:pStyle w:val="ListNumber"/>
      </w:pPr>
      <w:r>
        <w:t>Clique no estagio "Contatado"</w:t>
      </w:r>
    </w:p>
    <w:p>
      <w:pPr>
        <w:pStyle w:val="ListNumber"/>
      </w:pPr>
      <w:r>
        <w:t>Altere a probabilidade para 40%</w:t>
      </w:r>
    </w:p>
    <w:p>
      <w:pPr>
        <w:pStyle w:val="ListNumber"/>
      </w:pPr>
      <w:r>
        <w:t>Altere a cor para azul</w:t>
      </w:r>
    </w:p>
    <w:p>
      <w:pPr>
        <w:pStyle w:val="ListNumber"/>
      </w:pPr>
      <w:r>
        <w:t>Salve</w:t>
      </w:r>
    </w:p>
    <w:p>
      <w:r>
        <w:t>Resultado esperado:</w:t>
      </w:r>
    </w:p>
    <w:p>
      <w:pPr>
        <w:pStyle w:val="ListBullet"/>
      </w:pPr>
      <w:r>
        <w:t>[ ] Probabilidade atualizada</w:t>
      </w:r>
    </w:p>
    <w:p>
      <w:pPr>
        <w:pStyle w:val="ListBullet"/>
      </w:pPr>
      <w:r>
        <w:t>[ ] Cor atualizada no Kanban</w:t>
      </w:r>
    </w:p>
    <w:p>
      <w:pPr>
        <w:pStyle w:val="Heading2"/>
      </w:pPr>
      <w:r>
        <w:t>Teste 1.5 - Deletar Estagio (sem negocios)</w:t>
      </w:r>
    </w:p>
    <w:p>
      <w:r>
        <w:t>Passo a passo:</w:t>
      </w:r>
    </w:p>
    <w:p>
      <w:pPr>
        <w:pStyle w:val="ListNumber"/>
      </w:pPr>
      <w:r>
        <w:t>Clique no estagio "Juridico" (que nao tem negocios)</w:t>
      </w:r>
    </w:p>
    <w:p>
      <w:pPr>
        <w:pStyle w:val="ListNumber"/>
      </w:pPr>
      <w:r>
        <w:t>Clique em Excluir</w:t>
      </w:r>
    </w:p>
    <w:p>
      <w:pPr>
        <w:pStyle w:val="ListNumber"/>
      </w:pPr>
      <w:r>
        <w:t>Confirme</w:t>
      </w:r>
    </w:p>
    <w:p>
      <w:r>
        <w:t>Resultado esperado:</w:t>
      </w:r>
    </w:p>
    <w:p>
      <w:pPr>
        <w:pStyle w:val="ListBullet"/>
      </w:pPr>
      <w:r>
        <w:t>[ ] Estagio removido</w:t>
      </w:r>
    </w:p>
    <w:p>
      <w:pPr>
        <w:pStyle w:val="ListBullet"/>
      </w:pPr>
      <w:r>
        <w:t>[ ] Coluna desaparece do Kanban</w:t>
      </w:r>
    </w:p>
    <w:p>
      <w:pPr>
        <w:pStyle w:val="Heading1"/>
      </w:pPr>
      <w:r>
        <w:t>MODULO 2: EMPRESAS</w:t>
      </w:r>
    </w:p>
    <w:p>
      <w:pPr>
        <w:pStyle w:val="Heading2"/>
      </w:pPr>
      <w:r>
        <w:t>Teste 2.1 - Criar Empresa com CNPJ</w:t>
      </w:r>
    </w:p>
    <w:p>
      <w:r>
        <w:t>Passo a passo:</w:t>
      </w:r>
    </w:p>
    <w:p>
      <w:pPr>
        <w:pStyle w:val="ListNumber"/>
      </w:pPr>
      <w:r>
        <w:t>KLaOS &gt; CRM &gt; Empresas</w:t>
      </w:r>
    </w:p>
    <w:p>
      <w:pPr>
        <w:pStyle w:val="ListNumber"/>
      </w:pPr>
      <w:r>
        <w:t>Clique em + Nova Empresa</w:t>
      </w:r>
    </w:p>
    <w:p>
      <w:pPr>
        <w:pStyle w:val="ListNumber"/>
      </w:pPr>
      <w:r>
        <w:t>Preencha:</w:t>
      </w:r>
    </w:p>
    <w:p>
      <w:pPr>
        <w:pStyle w:val="ListBullet"/>
      </w:pPr>
      <w:r>
        <w:t>Nome: Mais Saude 24 Horas</w:t>
      </w:r>
    </w:p>
    <w:p>
      <w:pPr>
        <w:pStyle w:val="ListBullet"/>
      </w:pPr>
      <w:r>
        <w:t>CNPJ: 12.345.678/0001-90 (ou CNPJ real)</w:t>
      </w:r>
    </w:p>
    <w:p>
      <w:pPr>
        <w:pStyle w:val="ListNumber"/>
      </w:pPr>
      <w:r>
        <w:t>Clique no botao de Consultar CNPJ (se disponivel)</w:t>
      </w:r>
    </w:p>
    <w:p>
      <w:pPr>
        <w:pStyle w:val="ListNumber"/>
      </w:pPr>
      <w:r>
        <w:t>Salve</w:t>
      </w:r>
    </w:p>
    <w:p>
      <w:r>
        <w:t>Resultado esperado:</w:t>
      </w:r>
    </w:p>
    <w:p>
      <w:pPr>
        <w:pStyle w:val="ListBullet"/>
      </w:pPr>
      <w:r>
        <w:t>[ ] Empresa criada com sucesso</w:t>
      </w:r>
    </w:p>
    <w:p>
      <w:pPr>
        <w:pStyle w:val="ListBullet"/>
      </w:pPr>
      <w:r>
        <w:t>[ ] Se CNPJ valido: dados preenchidos automaticamente via BrasilAPI (razao social, endereco, telefone)</w:t>
      </w:r>
    </w:p>
    <w:p>
      <w:pPr>
        <w:pStyle w:val="ListBullet"/>
      </w:pPr>
      <w:r>
        <w:t>[ ] Se CNPJ invalido: mensagem de erro de validacao</w:t>
      </w:r>
    </w:p>
    <w:p>
      <w:pPr>
        <w:pStyle w:val="Heading2"/>
      </w:pPr>
      <w:r>
        <w:t>Teste 2.2 - Criar Empresa Completa</w:t>
      </w:r>
    </w:p>
    <w:p>
      <w:r>
        <w:t>Passo a passo:</w:t>
      </w:r>
    </w:p>
    <w:p>
      <w:pPr>
        <w:pStyle w:val="ListNumber"/>
      </w:pPr>
      <w:r>
        <w:t>Crie outra empresa com todos os campos:</w:t>
      </w:r>
    </w:p>
    <w:p>
      <w:pPr>
        <w:pStyle w:val="ListBullet"/>
      </w:pPr>
      <w:r>
        <w:t>Nome: Clinica Exemplo LTDA</w:t>
      </w:r>
    </w:p>
    <w:p>
      <w:pPr>
        <w:pStyle w:val="ListBullet"/>
      </w:pPr>
      <w:r>
        <w:t>CNPJ: (valido)</w:t>
      </w:r>
    </w:p>
    <w:p>
      <w:pPr>
        <w:pStyle w:val="ListBullet"/>
      </w:pPr>
      <w:r>
        <w:t>Email: contato@clinicaexemplo.com.br</w:t>
      </w:r>
    </w:p>
    <w:p>
      <w:pPr>
        <w:pStyle w:val="ListBullet"/>
      </w:pPr>
      <w:r>
        <w:t>Telefone: (31) 3333-4444</w:t>
      </w:r>
    </w:p>
    <w:p>
      <w:pPr>
        <w:pStyle w:val="ListBullet"/>
      </w:pPr>
      <w:r>
        <w:t>Website: https://clinicaexemplo.com.br</w:t>
      </w:r>
    </w:p>
    <w:p>
      <w:pPr>
        <w:pStyle w:val="ListBullet"/>
      </w:pPr>
      <w:r>
        <w:t>Setor: Saude</w:t>
      </w:r>
    </w:p>
    <w:p>
      <w:pPr>
        <w:pStyle w:val="ListBullet"/>
      </w:pPr>
      <w:r>
        <w:t>Porte: Pequena</w:t>
      </w:r>
    </w:p>
    <w:p>
      <w:pPr>
        <w:pStyle w:val="ListBullet"/>
      </w:pPr>
      <w:r>
        <w:t>Endereco: Rua Teste, 123</w:t>
      </w:r>
    </w:p>
    <w:p>
      <w:pPr>
        <w:pStyle w:val="ListBullet"/>
      </w:pPr>
      <w:r>
        <w:t>Cidade: Belo Horizonte</w:t>
      </w:r>
    </w:p>
    <w:p>
      <w:pPr>
        <w:pStyle w:val="ListBullet"/>
      </w:pPr>
      <w:r>
        <w:t>Estado: MG</w:t>
      </w:r>
    </w:p>
    <w:p>
      <w:pPr>
        <w:pStyle w:val="ListBullet"/>
      </w:pPr>
      <w:r>
        <w:t>Descricao: Clinica de teste</w:t>
      </w:r>
    </w:p>
    <w:p>
      <w:r>
        <w:t>Resultado esperado:</w:t>
      </w:r>
    </w:p>
    <w:p>
      <w:pPr>
        <w:pStyle w:val="ListBullet"/>
      </w:pPr>
      <w:r>
        <w:t>[ ] Todos os campos salvos corretamente</w:t>
      </w:r>
    </w:p>
    <w:p>
      <w:pPr>
        <w:pStyle w:val="ListBullet"/>
      </w:pPr>
      <w:r>
        <w:t>[ ] Empresa aparece na lista</w:t>
      </w:r>
    </w:p>
    <w:p>
      <w:pPr>
        <w:pStyle w:val="ListBullet"/>
      </w:pPr>
      <w:r>
        <w:t>[ ] Busca por nome funciona</w:t>
      </w:r>
    </w:p>
    <w:p>
      <w:pPr>
        <w:pStyle w:val="ListBullet"/>
      </w:pPr>
      <w:r>
        <w:t>[ ] Filtro por setor funciona</w:t>
      </w:r>
    </w:p>
    <w:p>
      <w:pPr>
        <w:pStyle w:val="ListBullet"/>
      </w:pPr>
      <w:r>
        <w:t>[ ] Filtro por porte funciona</w:t>
      </w:r>
    </w:p>
    <w:p>
      <w:pPr>
        <w:pStyle w:val="Heading2"/>
      </w:pPr>
      <w:r>
        <w:t>Teste 2.3 - Editar Empresa</w:t>
      </w:r>
    </w:p>
    <w:p>
      <w:r>
        <w:t>Passo a passo:</w:t>
      </w:r>
    </w:p>
    <w:p>
      <w:pPr>
        <w:pStyle w:val="ListNumber"/>
      </w:pPr>
      <w:r>
        <w:t>Clique na empresa "Clinica Exemplo"</w:t>
      </w:r>
    </w:p>
    <w:p>
      <w:pPr>
        <w:pStyle w:val="ListNumber"/>
      </w:pPr>
      <w:r>
        <w:t>Altere o telefone para (31) 5555-6666</w:t>
      </w:r>
    </w:p>
    <w:p>
      <w:pPr>
        <w:pStyle w:val="ListNumber"/>
      </w:pPr>
      <w:r>
        <w:t>Salve</w:t>
      </w:r>
    </w:p>
    <w:p>
      <w:r>
        <w:t>Resultado esperado:</w:t>
      </w:r>
    </w:p>
    <w:p>
      <w:pPr>
        <w:pStyle w:val="ListBullet"/>
      </w:pPr>
      <w:r>
        <w:t>[ ] Telefone atualizado</w:t>
      </w:r>
    </w:p>
    <w:p>
      <w:pPr>
        <w:pStyle w:val="ListBullet"/>
      </w:pPr>
      <w:r>
        <w:t>[ ] Data de atualizacao muda</w:t>
      </w:r>
    </w:p>
    <w:p>
      <w:pPr>
        <w:pStyle w:val="Heading2"/>
      </w:pPr>
      <w:r>
        <w:t>Teste 2.4 - CNPJ Duplicado</w:t>
      </w:r>
    </w:p>
    <w:p>
      <w:r>
        <w:t>Passo a passo:</w:t>
      </w:r>
    </w:p>
    <w:p>
      <w:pPr>
        <w:pStyle w:val="ListNumber"/>
      </w:pPr>
      <w:r>
        <w:t>Tente criar outra empresa com o mesmo CNPJ da "Mais Saude"</w:t>
      </w:r>
    </w:p>
    <w:p>
      <w:r>
        <w:t>Resultado esperado:</w:t>
      </w:r>
    </w:p>
    <w:p>
      <w:pPr>
        <w:pStyle w:val="ListBullet"/>
      </w:pPr>
      <w:r>
        <w:t>[ ] Erro: CNPJ ja cadastrado</w:t>
      </w:r>
    </w:p>
    <w:p>
      <w:pPr>
        <w:pStyle w:val="ListBullet"/>
      </w:pPr>
      <w:r>
        <w:t>[ ] Empresa NAO e criada</w:t>
      </w:r>
    </w:p>
    <w:p>
      <w:pPr>
        <w:pStyle w:val="Heading2"/>
      </w:pPr>
      <w:r>
        <w:t>Teste 2.5 - Exportar Empresas</w:t>
      </w:r>
    </w:p>
    <w:p>
      <w:r>
        <w:t>Passo a passo:</w:t>
      </w:r>
    </w:p>
    <w:p>
      <w:pPr>
        <w:pStyle w:val="ListNumber"/>
      </w:pPr>
      <w:r>
        <w:t>Na lista de empresas, clique em Exportar</w:t>
      </w:r>
    </w:p>
    <w:p>
      <w:r>
        <w:t>Resultado esperado:</w:t>
      </w:r>
    </w:p>
    <w:p>
      <w:pPr>
        <w:pStyle w:val="ListBullet"/>
      </w:pPr>
      <w:r>
        <w:t>[ ] Arquivo JSON/CSV baixado</w:t>
      </w:r>
    </w:p>
    <w:p>
      <w:pPr>
        <w:pStyle w:val="ListBullet"/>
      </w:pPr>
      <w:r>
        <w:t>[ ] Contem todas as empresas com campos corretos</w:t>
      </w:r>
    </w:p>
    <w:p>
      <w:pPr>
        <w:pStyle w:val="Heading2"/>
      </w:pPr>
      <w:r>
        <w:t>Teste 2.6 - Deletar Empresa</w:t>
      </w:r>
    </w:p>
    <w:p>
      <w:r>
        <w:t>Passo a passo:</w:t>
      </w:r>
    </w:p>
    <w:p>
      <w:pPr>
        <w:pStyle w:val="ListNumber"/>
      </w:pPr>
      <w:r>
        <w:t>Clique na empresa "Clinica Exemplo"</w:t>
      </w:r>
    </w:p>
    <w:p>
      <w:pPr>
        <w:pStyle w:val="ListNumber"/>
      </w:pPr>
      <w:r>
        <w:t>Clique em Excluir</w:t>
      </w:r>
    </w:p>
    <w:p>
      <w:pPr>
        <w:pStyle w:val="ListNumber"/>
      </w:pPr>
      <w:r>
        <w:t>Confirme</w:t>
      </w:r>
    </w:p>
    <w:p>
      <w:r>
        <w:t>Resultado esperado:</w:t>
      </w:r>
    </w:p>
    <w:p>
      <w:pPr>
        <w:pStyle w:val="ListBullet"/>
      </w:pPr>
      <w:r>
        <w:t>[ ] Empresa removida da lista (soft delete)</w:t>
      </w:r>
    </w:p>
    <w:p>
      <w:pPr>
        <w:pStyle w:val="ListBullet"/>
      </w:pPr>
      <w:r>
        <w:t>[ ] Contatos vinculados perdem o vinculo (nao sao deletados)</w:t>
      </w:r>
    </w:p>
    <w:p>
      <w:pPr>
        <w:pStyle w:val="Heading1"/>
      </w:pPr>
      <w:r>
        <w:t>MODULO 3: CONTATOS</w:t>
      </w:r>
    </w:p>
    <w:p>
      <w:pPr>
        <w:pStyle w:val="Heading2"/>
      </w:pPr>
      <w:r>
        <w:t>Teste 3.1 - Criar Contato Vinculado a Empresa</w:t>
      </w:r>
    </w:p>
    <w:p>
      <w:r>
        <w:t>Passo a passo:</w:t>
      </w:r>
    </w:p>
    <w:p>
      <w:pPr>
        <w:pStyle w:val="ListNumber"/>
      </w:pPr>
      <w:r>
        <w:t>KLaOS &gt; CRM &gt; Contatos</w:t>
      </w:r>
    </w:p>
    <w:p>
      <w:pPr>
        <w:pStyle w:val="ListNumber"/>
      </w:pPr>
      <w:r>
        <w:t>Clique em + Novo Contato</w:t>
      </w:r>
    </w:p>
    <w:p>
      <w:pPr>
        <w:pStyle w:val="ListNumber"/>
      </w:pPr>
      <w:r>
        <w:t>Preencha:</w:t>
      </w:r>
    </w:p>
    <w:p>
      <w:pPr>
        <w:pStyle w:val="ListBullet"/>
      </w:pPr>
      <w:r>
        <w:t>Nome: Gustavo Oliveira</w:t>
      </w:r>
    </w:p>
    <w:p>
      <w:pPr>
        <w:pStyle w:val="ListBullet"/>
      </w:pPr>
      <w:r>
        <w:t>Email: gustavo@maissaude.com.br</w:t>
      </w:r>
    </w:p>
    <w:p>
      <w:pPr>
        <w:pStyle w:val="ListBullet"/>
      </w:pPr>
      <w:r>
        <w:t>Telefone: (31) 99891-2489</w:t>
      </w:r>
    </w:p>
    <w:p>
      <w:pPr>
        <w:pStyle w:val="ListBullet"/>
      </w:pPr>
      <w:r>
        <w:t>Cargo: Diretor Comercial</w:t>
      </w:r>
    </w:p>
    <w:p>
      <w:pPr>
        <w:pStyle w:val="ListBullet"/>
      </w:pPr>
      <w:r>
        <w:t>Empresa: Mais Saude 24 Horas (selecionar no dropdown)</w:t>
      </w:r>
    </w:p>
    <w:p>
      <w:pPr>
        <w:pStyle w:val="ListBullet"/>
      </w:pPr>
      <w:r>
        <w:t>Tags: cliente, vip</w:t>
      </w:r>
    </w:p>
    <w:p>
      <w:pPr>
        <w:pStyle w:val="ListNumber"/>
      </w:pPr>
      <w:r>
        <w:t>Salve</w:t>
      </w:r>
    </w:p>
    <w:p>
      <w:r>
        <w:t>Resultado esperado:</w:t>
      </w:r>
    </w:p>
    <w:p>
      <w:pPr>
        <w:pStyle w:val="ListBullet"/>
      </w:pPr>
      <w:r>
        <w:t>[ ] Contato criado com vinculo a empresa</w:t>
      </w:r>
    </w:p>
    <w:p>
      <w:pPr>
        <w:pStyle w:val="ListBullet"/>
      </w:pPr>
      <w:r>
        <w:t>[ ] Aparece na lista de contatos</w:t>
      </w:r>
    </w:p>
    <w:p>
      <w:pPr>
        <w:pStyle w:val="ListBullet"/>
      </w:pPr>
      <w:r>
        <w:t>[ ] Na pagina da empresa, aparece como contato vinculado</w:t>
      </w:r>
    </w:p>
    <w:p>
      <w:pPr>
        <w:pStyle w:val="Heading2"/>
      </w:pPr>
      <w:r>
        <w:t>Teste 3.2 - Criar Contato com Email Duplicado</w:t>
      </w:r>
    </w:p>
    <w:p>
      <w:r>
        <w:t>Passo a passo:</w:t>
      </w:r>
    </w:p>
    <w:p>
      <w:pPr>
        <w:pStyle w:val="ListNumber"/>
      </w:pPr>
      <w:r>
        <w:t>Tente criar outro contato com email gustavo@maissaude.com.br</w:t>
      </w:r>
    </w:p>
    <w:p>
      <w:r>
        <w:t>Resultado esperado:</w:t>
      </w:r>
    </w:p>
    <w:p>
      <w:pPr>
        <w:pStyle w:val="ListBullet"/>
      </w:pPr>
      <w:r>
        <w:t>[ ] Erro: email ja cadastrado no workspace</w:t>
      </w:r>
    </w:p>
    <w:p>
      <w:pPr>
        <w:pStyle w:val="ListBullet"/>
      </w:pPr>
      <w:r>
        <w:t>[ ] Contato NAO e criado</w:t>
      </w:r>
    </w:p>
    <w:p>
      <w:pPr>
        <w:pStyle w:val="Heading2"/>
      </w:pPr>
      <w:r>
        <w:t>Teste 3.3 - Busca de Contatos</w:t>
      </w:r>
    </w:p>
    <w:p>
      <w:r>
        <w:t>Passo a passo:</w:t>
      </w:r>
    </w:p>
    <w:p>
      <w:pPr>
        <w:pStyle w:val="ListNumber"/>
      </w:pPr>
      <w:r>
        <w:t>Na lista de contatos:</w:t>
      </w:r>
    </w:p>
    <w:p>
      <w:pPr>
        <w:pStyle w:val="ListBullet"/>
      </w:pPr>
      <w:r>
        <w:t>Busque por "Gustavo"</w:t>
      </w:r>
    </w:p>
    <w:p>
      <w:pPr>
        <w:pStyle w:val="ListBullet"/>
      </w:pPr>
      <w:r>
        <w:t>Busque por "gustavo@maissaude"</w:t>
      </w:r>
    </w:p>
    <w:p>
      <w:pPr>
        <w:pStyle w:val="ListBullet"/>
      </w:pPr>
      <w:r>
        <w:t>Busque por "99891"</w:t>
      </w:r>
    </w:p>
    <w:p>
      <w:r>
        <w:t>Resultado esperado:</w:t>
      </w:r>
    </w:p>
    <w:p>
      <w:pPr>
        <w:pStyle w:val="ListBullet"/>
      </w:pPr>
      <w:r>
        <w:t>[ ] Busca por nome encontra o contato</w:t>
      </w:r>
    </w:p>
    <w:p>
      <w:pPr>
        <w:pStyle w:val="ListBullet"/>
      </w:pPr>
      <w:r>
        <w:t>[ ] Busca por email encontra o contato</w:t>
      </w:r>
    </w:p>
    <w:p>
      <w:pPr>
        <w:pStyle w:val="ListBullet"/>
      </w:pPr>
      <w:r>
        <w:t>[ ] Busca por telefone encontra o contato</w:t>
      </w:r>
    </w:p>
    <w:p>
      <w:pPr>
        <w:pStyle w:val="Heading2"/>
      </w:pPr>
      <w:r>
        <w:t>Teste 3.4 - Editar Contato</w:t>
      </w:r>
    </w:p>
    <w:p>
      <w:r>
        <w:t>Passo a passo:</w:t>
      </w:r>
    </w:p>
    <w:p>
      <w:pPr>
        <w:pStyle w:val="ListNumber"/>
      </w:pPr>
      <w:r>
        <w:t>Abra o contato "Gustavo Oliveira"</w:t>
      </w:r>
    </w:p>
    <w:p>
      <w:pPr>
        <w:pStyle w:val="ListNumber"/>
      </w:pPr>
      <w:r>
        <w:t>Altere o cargo para "CEO"</w:t>
      </w:r>
    </w:p>
    <w:p>
      <w:pPr>
        <w:pStyle w:val="ListNumber"/>
      </w:pPr>
      <w:r>
        <w:t>Adicione tag "decisor"</w:t>
      </w:r>
    </w:p>
    <w:p>
      <w:pPr>
        <w:pStyle w:val="ListNumber"/>
      </w:pPr>
      <w:r>
        <w:t>Salve</w:t>
      </w:r>
    </w:p>
    <w:p>
      <w:r>
        <w:t>Resultado esperado:</w:t>
      </w:r>
    </w:p>
    <w:p>
      <w:pPr>
        <w:pStyle w:val="ListBullet"/>
      </w:pPr>
      <w:r>
        <w:t>[ ] Cargo atualizado</w:t>
      </w:r>
    </w:p>
    <w:p>
      <w:pPr>
        <w:pStyle w:val="ListBullet"/>
      </w:pPr>
      <w:r>
        <w:t>[ ] Tag adicionada</w:t>
      </w:r>
    </w:p>
    <w:p>
      <w:pPr>
        <w:pStyle w:val="Heading2"/>
      </w:pPr>
      <w:r>
        <w:t>Teste 3.5 - Ver Negocios do Contato</w:t>
      </w:r>
    </w:p>
    <w:p>
      <w:r>
        <w:t>Passo a passo:</w:t>
      </w:r>
    </w:p>
    <w:p>
      <w:pPr>
        <w:pStyle w:val="ListNumber"/>
      </w:pPr>
      <w:r>
        <w:t>Abra o contato "Gustavo Oliveira"</w:t>
      </w:r>
    </w:p>
    <w:p>
      <w:pPr>
        <w:pStyle w:val="ListNumber"/>
      </w:pPr>
      <w:r>
        <w:t>Verifique a aba/secao de Negocios</w:t>
      </w:r>
    </w:p>
    <w:p>
      <w:r>
        <w:t>Resultado esperado:</w:t>
      </w:r>
    </w:p>
    <w:p>
      <w:pPr>
        <w:pStyle w:val="ListBullet"/>
      </w:pPr>
      <w:r>
        <w:t>[ ] Lista de negocios vinculados (vazia por enquanto)</w:t>
      </w:r>
    </w:p>
    <w:p>
      <w:pPr>
        <w:pStyle w:val="ListBullet"/>
      </w:pPr>
      <w:r>
        <w:t>[ ] Apos criar negocio vinculado (Teste 4.1), aparece aqui</w:t>
      </w:r>
    </w:p>
    <w:p>
      <w:pPr>
        <w:pStyle w:val="Heading2"/>
      </w:pPr>
      <w:r>
        <w:t>Teste 3.6 - Exportar Contatos</w:t>
      </w:r>
    </w:p>
    <w:p>
      <w:r>
        <w:t>Passo a passo:</w:t>
      </w:r>
    </w:p>
    <w:p>
      <w:pPr>
        <w:pStyle w:val="ListNumber"/>
      </w:pPr>
      <w:r>
        <w:t>Na lista de contatos, clique em Exportar</w:t>
      </w:r>
    </w:p>
    <w:p>
      <w:r>
        <w:t>Resultado esperado:</w:t>
      </w:r>
    </w:p>
    <w:p>
      <w:pPr>
        <w:pStyle w:val="ListBullet"/>
      </w:pPr>
      <w:r>
        <w:t>[ ] Arquivo baixado com todos os contatos</w:t>
      </w:r>
    </w:p>
    <w:p>
      <w:pPr>
        <w:pStyle w:val="ListBullet"/>
      </w:pPr>
      <w:r>
        <w:t>[ ] Inclui: nome, email, telefone, empresa, cargo, tags</w:t>
      </w:r>
    </w:p>
    <w:p>
      <w:pPr>
        <w:pStyle w:val="Heading2"/>
      </w:pPr>
      <w:r>
        <w:t>Teste 3.7 - Integracao Frontdesk: Contato Sincronizado</w:t>
      </w:r>
    </w:p>
    <w:p>
      <w:r>
        <w:t>Passo a passo:</w:t>
      </w:r>
    </w:p>
    <w:p>
      <w:pPr>
        <w:pStyle w:val="ListNumber"/>
      </w:pPr>
      <w:r>
        <w:t>Apos criar/editar o contato no KLaOS</w:t>
      </w:r>
    </w:p>
    <w:p>
      <w:pPr>
        <w:pStyle w:val="ListNumber"/>
      </w:pPr>
      <w:r>
        <w:t>Abra o Frontdesk (via SSO)</w:t>
      </w:r>
    </w:p>
    <w:p>
      <w:pPr>
        <w:pStyle w:val="ListNumber"/>
      </w:pPr>
      <w:r>
        <w:t>Va em Contatos no Frontdesk</w:t>
      </w:r>
    </w:p>
    <w:p>
      <w:pPr>
        <w:pStyle w:val="ListNumber"/>
      </w:pPr>
      <w:r>
        <w:t>Busque por "Gustavo Oliveira"</w:t>
      </w:r>
    </w:p>
    <w:p>
      <w:r>
        <w:t>Resultado esperado:</w:t>
      </w:r>
    </w:p>
    <w:p>
      <w:pPr>
        <w:pStyle w:val="ListBullet"/>
      </w:pPr>
      <w:r>
        <w:t>[ ] Contato existe no Frontdesk com nome e email corretos</w:t>
      </w:r>
    </w:p>
    <w:p>
      <w:pPr>
        <w:pStyle w:val="ListBullet"/>
      </w:pPr>
      <w:r>
        <w:t>[ ] Se nao existe: verificar se o sync esta ativo (pode ser fire-and-forget)</w:t>
      </w:r>
    </w:p>
    <w:p>
      <w:pPr>
        <w:pStyle w:val="Heading1"/>
      </w:pPr>
      <w:r>
        <w:t>MODULO 4: NEGOCIOS (DEALS)</w:t>
      </w:r>
    </w:p>
    <w:p>
      <w:pPr>
        <w:pStyle w:val="Heading2"/>
      </w:pPr>
      <w:r>
        <w:t>Teste 4.1 - Criar Negocio</w:t>
      </w:r>
    </w:p>
    <w:p>
      <w:r>
        <w:t>Passo a passo:</w:t>
      </w:r>
    </w:p>
    <w:p>
      <w:pPr>
        <w:pStyle w:val="ListNumber"/>
      </w:pPr>
      <w:r>
        <w:t>KLaOS &gt; CRM &gt; Negocios</w:t>
      </w:r>
    </w:p>
    <w:p>
      <w:pPr>
        <w:pStyle w:val="ListNumber"/>
      </w:pPr>
      <w:r>
        <w:t>Clique em + Nova Negociacao</w:t>
      </w:r>
    </w:p>
    <w:p>
      <w:pPr>
        <w:pStyle w:val="ListNumber"/>
      </w:pPr>
      <w:r>
        <w:t>Preencha:</w:t>
      </w:r>
    </w:p>
    <w:p>
      <w:pPr>
        <w:pStyle w:val="ListBullet"/>
      </w:pPr>
      <w:r>
        <w:t>Nome: "Contrato Mais Saude - Cobranca"</w:t>
      </w:r>
    </w:p>
    <w:p>
      <w:pPr>
        <w:pStyle w:val="ListBullet"/>
      </w:pPr>
      <w:r>
        <w:t>Valor: 50000</w:t>
      </w:r>
    </w:p>
    <w:p>
      <w:pPr>
        <w:pStyle w:val="ListBullet"/>
      </w:pPr>
      <w:r>
        <w:t>Pipeline: Pipeline Cobranca</w:t>
      </w:r>
    </w:p>
    <w:p>
      <w:pPr>
        <w:pStyle w:val="ListBullet"/>
      </w:pPr>
      <w:r>
        <w:t>Estagio: Inadimplente</w:t>
      </w:r>
    </w:p>
    <w:p>
      <w:pPr>
        <w:pStyle w:val="ListBullet"/>
      </w:pPr>
      <w:r>
        <w:t>Empresa: Mais Saude 24 Horas</w:t>
      </w:r>
    </w:p>
    <w:p>
      <w:pPr>
        <w:pStyle w:val="ListBullet"/>
      </w:pPr>
      <w:r>
        <w:t>Contato: Gustavo Oliveira</w:t>
      </w:r>
    </w:p>
    <w:p>
      <w:pPr>
        <w:pStyle w:val="ListBullet"/>
      </w:pPr>
      <w:r>
        <w:t>Data prevista de fechamento: (30 dias a frente)</w:t>
      </w:r>
    </w:p>
    <w:p>
      <w:pPr>
        <w:pStyle w:val="ListBullet"/>
      </w:pPr>
      <w:r>
        <w:t>Tags: cobranca, prioritario</w:t>
      </w:r>
    </w:p>
    <w:p>
      <w:pPr>
        <w:pStyle w:val="ListBullet"/>
      </w:pPr>
      <w:r>
        <w:t>Notas: "Cliente com divida acumulada de 3 meses"</w:t>
      </w:r>
    </w:p>
    <w:p>
      <w:pPr>
        <w:pStyle w:val="ListNumber"/>
      </w:pPr>
      <w:r>
        <w:t>Salve</w:t>
      </w:r>
    </w:p>
    <w:p>
      <w:r>
        <w:t>Resultado esperado:</w:t>
      </w:r>
    </w:p>
    <w:p>
      <w:pPr>
        <w:pStyle w:val="ListBullet"/>
      </w:pPr>
      <w:r>
        <w:t>[ ] Negocio criado no estagio "Inadimplente"</w:t>
      </w:r>
    </w:p>
    <w:p>
      <w:pPr>
        <w:pStyle w:val="ListBullet"/>
      </w:pPr>
      <w:r>
        <w:t>[ ] Card aparece na coluna correta do Kanban</w:t>
      </w:r>
    </w:p>
    <w:p>
      <w:pPr>
        <w:pStyle w:val="ListBullet"/>
      </w:pPr>
      <w:r>
        <w:t>[ ] Valor formatado como R$ 50.000,00</w:t>
      </w:r>
    </w:p>
    <w:p>
      <w:pPr>
        <w:pStyle w:val="ListBullet"/>
      </w:pPr>
      <w:r>
        <w:t>[ ] Tags visiveis no card</w:t>
      </w:r>
    </w:p>
    <w:p>
      <w:pPr>
        <w:pStyle w:val="Heading2"/>
      </w:pPr>
      <w:r>
        <w:t>Teste 4.2 - Kanban: Mover Negocio (Drag and Drop)</w:t>
      </w:r>
    </w:p>
    <w:p>
      <w:r>
        <w:t>Passo a passo:</w:t>
      </w:r>
    </w:p>
    <w:p>
      <w:pPr>
        <w:pStyle w:val="ListNumber"/>
      </w:pPr>
      <w:r>
        <w:t>No Kanban, arraste o card "Contrato Mais Saude" de "Inadimplente" para "Contatado"</w:t>
      </w:r>
    </w:p>
    <w:p>
      <w:pPr>
        <w:pStyle w:val="ListNumber"/>
      </w:pPr>
      <w:r>
        <w:t>Solte</w:t>
      </w:r>
    </w:p>
    <w:p>
      <w:r>
        <w:t>Resultado esperado:</w:t>
      </w:r>
    </w:p>
    <w:p>
      <w:pPr>
        <w:pStyle w:val="ListBullet"/>
      </w:pPr>
      <w:r>
        <w:t>[ ] Card movido para nova coluna</w:t>
      </w:r>
    </w:p>
    <w:p>
      <w:pPr>
        <w:pStyle w:val="ListBullet"/>
      </w:pPr>
      <w:r>
        <w:t>[ ] Status permanece "open"</w:t>
      </w:r>
    </w:p>
    <w:p>
      <w:pPr>
        <w:pStyle w:val="ListBullet"/>
      </w:pPr>
      <w:r>
        <w:t>[ ] Probabilidade atualiza para a do estagio (40%)</w:t>
      </w:r>
    </w:p>
    <w:p>
      <w:pPr>
        <w:pStyle w:val="Heading2"/>
      </w:pPr>
      <w:r>
        <w:t>Teste 4.3 - Kanban: Mover para Estagio WON</w:t>
      </w:r>
    </w:p>
    <w:p>
      <w:r>
        <w:t>Passo a passo:</w:t>
      </w:r>
    </w:p>
    <w:p>
      <w:pPr>
        <w:pStyle w:val="ListNumber"/>
      </w:pPr>
      <w:r>
        <w:t>Arraste o card para o estagio "Pago" (marcado como won_stage)</w:t>
      </w:r>
    </w:p>
    <w:p>
      <w:r>
        <w:t>Resultado esperado:</w:t>
      </w:r>
    </w:p>
    <w:p>
      <w:pPr>
        <w:pStyle w:val="ListBullet"/>
      </w:pPr>
      <w:r>
        <w:t>[ ] Status muda automaticamente para won</w:t>
      </w:r>
    </w:p>
    <w:p>
      <w:pPr>
        <w:pStyle w:val="ListBullet"/>
      </w:pPr>
      <w:r>
        <w:t>[ ] Timestamp won_time registrado</w:t>
      </w:r>
    </w:p>
    <w:p>
      <w:pPr>
        <w:pStyle w:val="ListBullet"/>
      </w:pPr>
      <w:r>
        <w:t>[ ] Card mostra indicador de ganho (verde)</w:t>
      </w:r>
    </w:p>
    <w:p>
      <w:pPr>
        <w:pStyle w:val="Heading2"/>
      </w:pPr>
      <w:r>
        <w:t>Teste 4.4 - Kanban: Mover para Estagio LOST</w:t>
      </w:r>
    </w:p>
    <w:p>
      <w:r>
        <w:t>Passo a passo:</w:t>
      </w:r>
    </w:p>
    <w:p>
      <w:pPr>
        <w:pStyle w:val="ListNumber"/>
      </w:pPr>
      <w:r>
        <w:t>Arraste o card de "Pago" para "Juridico" (se existir, ou crie outro deal e mova)</w:t>
      </w:r>
    </w:p>
    <w:p>
      <w:r>
        <w:t>Resultado esperado:</w:t>
      </w:r>
    </w:p>
    <w:p>
      <w:pPr>
        <w:pStyle w:val="ListBullet"/>
      </w:pPr>
      <w:r>
        <w:t>[ ] Status muda automaticamente para lost</w:t>
      </w:r>
    </w:p>
    <w:p>
      <w:pPr>
        <w:pStyle w:val="ListBullet"/>
      </w:pPr>
      <w:r>
        <w:t>[ ] Timestamp lost_time registrado</w:t>
      </w:r>
    </w:p>
    <w:p>
      <w:pPr>
        <w:pStyle w:val="Heading2"/>
      </w:pPr>
      <w:r>
        <w:t>Teste 4.5 - Filtros do Kanban</w:t>
      </w:r>
    </w:p>
    <w:p>
      <w:r>
        <w:t>Passo a passo:</w:t>
      </w:r>
    </w:p>
    <w:p>
      <w:r>
        <w:t>Teste cada filtro separadamente:</w:t>
      </w:r>
    </w:p>
    <w:p>
      <w:pPr>
        <w:pStyle w:val="ListNumber"/>
      </w:pPr>
      <w:r>
        <w:t>Pipeline: Troque entre pipelines</w:t>
      </w:r>
    </w:p>
    <w:p>
      <w:pPr>
        <w:pStyle w:val="ListNumber"/>
      </w:pPr>
      <w:r>
        <w:t>Proprietario: Filtre por "Meus" vs "Todos"</w:t>
      </w:r>
    </w:p>
    <w:p>
      <w:pPr>
        <w:pStyle w:val="ListNumber"/>
      </w:pPr>
      <w:r>
        <w:t>Status: Filtre por Aberto / Ganho / Perdido</w:t>
      </w:r>
    </w:p>
    <w:p>
      <w:pPr>
        <w:pStyle w:val="ListNumber"/>
      </w:pPr>
      <w:r>
        <w:t>Ordenacao: Ordene por Valor / Data de criacao / Data de fechamento</w:t>
      </w:r>
    </w:p>
    <w:p>
      <w:pPr>
        <w:pStyle w:val="ListNumber"/>
      </w:pPr>
      <w:r>
        <w:t>Busca: Busque pelo nome do negocio</w:t>
      </w:r>
    </w:p>
    <w:p>
      <w:r>
        <w:t>Resultado esperado:</w:t>
      </w:r>
    </w:p>
    <w:p>
      <w:pPr>
        <w:pStyle w:val="ListBullet"/>
      </w:pPr>
      <w:r>
        <w:t>[ ] Filtro por pipeline mostra apenas negocios daquele pipeline</w:t>
      </w:r>
    </w:p>
    <w:p>
      <w:pPr>
        <w:pStyle w:val="ListBullet"/>
      </w:pPr>
      <w:r>
        <w:t>[ ] Filtro por proprietario funciona</w:t>
      </w:r>
    </w:p>
    <w:p>
      <w:pPr>
        <w:pStyle w:val="ListBullet"/>
      </w:pPr>
      <w:r>
        <w:t>[ ] Filtro por status funciona</w:t>
      </w:r>
    </w:p>
    <w:p>
      <w:pPr>
        <w:pStyle w:val="ListBullet"/>
      </w:pPr>
      <w:r>
        <w:t>[ ] Ordenacao altera a ordem dos cards</w:t>
      </w:r>
    </w:p>
    <w:p>
      <w:pPr>
        <w:pStyle w:val="ListBullet"/>
      </w:pPr>
      <w:r>
        <w:t>[ ] Busca encontra o negocio por nome</w:t>
      </w:r>
    </w:p>
    <w:p>
      <w:pPr>
        <w:pStyle w:val="Heading2"/>
      </w:pPr>
      <w:r>
        <w:t>Teste 4.6 - Visao Lista</w:t>
      </w:r>
    </w:p>
    <w:p>
      <w:r>
        <w:t>Passo a passo:</w:t>
      </w:r>
    </w:p>
    <w:p>
      <w:pPr>
        <w:pStyle w:val="ListNumber"/>
      </w:pPr>
      <w:r>
        <w:t>Troque para visao Lista (icone de lista)</w:t>
      </w:r>
    </w:p>
    <w:p>
      <w:pPr>
        <w:pStyle w:val="ListNumber"/>
      </w:pPr>
      <w:r>
        <w:t>Verifique as colunas: Nome, Valor, Estagio, Status, Empresa, Contato</w:t>
      </w:r>
    </w:p>
    <w:p>
      <w:r>
        <w:t>Resultado esperado:</w:t>
      </w:r>
    </w:p>
    <w:p>
      <w:pPr>
        <w:pStyle w:val="ListBullet"/>
      </w:pPr>
      <w:r>
        <w:t>[ ] Tabela mostra todos os negocios</w:t>
      </w:r>
    </w:p>
    <w:p>
      <w:pPr>
        <w:pStyle w:val="ListBullet"/>
      </w:pPr>
      <w:r>
        <w:t>[ ] Colunas ordenáveis</w:t>
      </w:r>
    </w:p>
    <w:p>
      <w:pPr>
        <w:pStyle w:val="ListBullet"/>
      </w:pPr>
      <w:r>
        <w:t>[ ] Dados corretos</w:t>
      </w:r>
    </w:p>
    <w:p>
      <w:pPr>
        <w:pStyle w:val="Heading2"/>
      </w:pPr>
      <w:r>
        <w:t>Teste 4.7 - Adicionar Atividade ao Negocio</w:t>
      </w:r>
    </w:p>
    <w:p>
      <w:r>
        <w:t>Passo a passo:</w:t>
      </w:r>
    </w:p>
    <w:p>
      <w:pPr>
        <w:pStyle w:val="ListNumber"/>
      </w:pPr>
      <w:r>
        <w:t>Abra o negocio "Contrato Mais Saude"</w:t>
      </w:r>
    </w:p>
    <w:p>
      <w:pPr>
        <w:pStyle w:val="ListNumber"/>
      </w:pPr>
      <w:r>
        <w:t>Na aba Atividades, clique em Adicionar Atividade</w:t>
      </w:r>
    </w:p>
    <w:p>
      <w:pPr>
        <w:pStyle w:val="ListNumber"/>
      </w:pPr>
      <w:r>
        <w:t>Selecione tipo: "Ligacao"</w:t>
      </w:r>
    </w:p>
    <w:p>
      <w:pPr>
        <w:pStyle w:val="ListNumber"/>
      </w:pPr>
      <w:r>
        <w:t>Titulo: "Ligacao de cobranca"</w:t>
      </w:r>
    </w:p>
    <w:p>
      <w:pPr>
        <w:pStyle w:val="ListNumber"/>
      </w:pPr>
      <w:r>
        <w:t>Descricao: "Cliente atendeu, prometeu pagar em 5 dias"</w:t>
      </w:r>
    </w:p>
    <w:p>
      <w:pPr>
        <w:pStyle w:val="ListNumber"/>
      </w:pPr>
      <w:r>
        <w:t>Salve</w:t>
      </w:r>
    </w:p>
    <w:p>
      <w:r>
        <w:t>Resultado esperado:</w:t>
      </w:r>
    </w:p>
    <w:p>
      <w:pPr>
        <w:pStyle w:val="ListBullet"/>
      </w:pPr>
      <w:r>
        <w:t>[ ] Atividade aparece no timeline</w:t>
      </w:r>
    </w:p>
    <w:p>
      <w:pPr>
        <w:pStyle w:val="ListBullet"/>
      </w:pPr>
      <w:r>
        <w:t>[ ] Tipo "Ligacao" com icone correto</w:t>
      </w:r>
    </w:p>
    <w:p>
      <w:pPr>
        <w:pStyle w:val="ListBullet"/>
      </w:pPr>
      <w:r>
        <w:t>[ ] Data/hora registrada</w:t>
      </w:r>
    </w:p>
    <w:p>
      <w:pPr>
        <w:pStyle w:val="ListBullet"/>
      </w:pPr>
      <w:r>
        <w:t>[ ] Usuario criador registrado</w:t>
      </w:r>
    </w:p>
    <w:p>
      <w:pPr>
        <w:pStyle w:val="Heading2"/>
      </w:pPr>
      <w:r>
        <w:t>Teste 4.8 - Adicionar Nota ao Negocio</w:t>
      </w:r>
    </w:p>
    <w:p>
      <w:r>
        <w:t>Passo a passo:</w:t>
      </w:r>
    </w:p>
    <w:p>
      <w:pPr>
        <w:pStyle w:val="ListNumber"/>
      </w:pPr>
      <w:r>
        <w:t>Na aba Atividades, adicione tipo: "Nota"</w:t>
      </w:r>
    </w:p>
    <w:p>
      <w:pPr>
        <w:pStyle w:val="ListNumber"/>
      </w:pPr>
      <w:r>
        <w:t>Titulo: "Observacao interna"</w:t>
      </w:r>
    </w:p>
    <w:p>
      <w:pPr>
        <w:pStyle w:val="ListNumber"/>
      </w:pPr>
      <w:r>
        <w:t>Descricao: "Cliente sensivel, nao pressionar"</w:t>
      </w:r>
    </w:p>
    <w:p>
      <w:r>
        <w:t>Resultado esperado:</w:t>
      </w:r>
    </w:p>
    <w:p>
      <w:pPr>
        <w:pStyle w:val="ListBullet"/>
      </w:pPr>
      <w:r>
        <w:t>[ ] Nota aparece no timeline junto com a atividade anterior</w:t>
      </w:r>
    </w:p>
    <w:p>
      <w:pPr>
        <w:pStyle w:val="ListBullet"/>
      </w:pPr>
      <w:r>
        <w:t>[ ] Diferenciada visualmente da ligacao</w:t>
      </w:r>
    </w:p>
    <w:p>
      <w:pPr>
        <w:pStyle w:val="Heading2"/>
      </w:pPr>
      <w:r>
        <w:t>Teste 4.9 - Campos Customizados</w:t>
      </w:r>
    </w:p>
    <w:p>
      <w:r>
        <w:t>Passo a passo:</w:t>
      </w:r>
    </w:p>
    <w:p>
      <w:pPr>
        <w:pStyle w:val="ListNumber"/>
      </w:pPr>
      <w:r>
        <w:t>No formulario de edicao do negocio, procure a secao de campos customizados</w:t>
      </w:r>
    </w:p>
    <w:p>
      <w:pPr>
        <w:pStyle w:val="ListNumber"/>
      </w:pPr>
      <w:r>
        <w:t>Adicione campo: "motivo_inadimplencia" = "Desemprego"</w:t>
      </w:r>
    </w:p>
    <w:p>
      <w:pPr>
        <w:pStyle w:val="ListNumber"/>
      </w:pPr>
      <w:r>
        <w:t>Salve</w:t>
      </w:r>
    </w:p>
    <w:p>
      <w:r>
        <w:t>Resultado esperado:</w:t>
      </w:r>
    </w:p>
    <w:p>
      <w:pPr>
        <w:pStyle w:val="ListBullet"/>
      </w:pPr>
      <w:r>
        <w:t>[ ] Campo salvo em custom_fields (JSONB)</w:t>
      </w:r>
    </w:p>
    <w:p>
      <w:pPr>
        <w:pStyle w:val="ListBullet"/>
      </w:pPr>
      <w:r>
        <w:t>[ ] Campo visivel na proxima abertura do negocio</w:t>
      </w:r>
    </w:p>
    <w:p>
      <w:pPr>
        <w:pStyle w:val="Heading2"/>
      </w:pPr>
      <w:r>
        <w:t>Teste 4.10 - Exportar Negocios</w:t>
      </w:r>
    </w:p>
    <w:p>
      <w:r>
        <w:t>Passo a passo:</w:t>
      </w:r>
    </w:p>
    <w:p>
      <w:pPr>
        <w:pStyle w:val="ListNumber"/>
      </w:pPr>
      <w:r>
        <w:t>Clique em Exportar na pagina de negocios</w:t>
      </w:r>
    </w:p>
    <w:p>
      <w:r>
        <w:t>Resultado esperado:</w:t>
      </w:r>
    </w:p>
    <w:p>
      <w:pPr>
        <w:pStyle w:val="ListBullet"/>
      </w:pPr>
      <w:r>
        <w:t>[ ] Arquivo baixado</w:t>
      </w:r>
    </w:p>
    <w:p>
      <w:pPr>
        <w:pStyle w:val="ListBullet"/>
      </w:pPr>
      <w:r>
        <w:t>[ ] Contem: nome, valor, estagio, status, empresa, contato, probabilidade</w:t>
      </w:r>
    </w:p>
    <w:p>
      <w:pPr>
        <w:pStyle w:val="Heading1"/>
      </w:pPr>
      <w:r>
        <w:t>MODULO 5: TAREFAS</w:t>
      </w:r>
    </w:p>
    <w:p>
      <w:pPr>
        <w:pStyle w:val="Heading2"/>
      </w:pPr>
      <w:r>
        <w:t>Teste 5.1 - Criar Tarefa Vinculada a Negocio</w:t>
      </w:r>
    </w:p>
    <w:p>
      <w:r>
        <w:t>Passo a passo:</w:t>
      </w:r>
    </w:p>
    <w:p>
      <w:pPr>
        <w:pStyle w:val="ListNumber"/>
      </w:pPr>
      <w:r>
        <w:t>KLaOS &gt; CRM &gt; Tarefas (ou dentro do negocio)</w:t>
      </w:r>
    </w:p>
    <w:p>
      <w:pPr>
        <w:pStyle w:val="ListNumber"/>
      </w:pPr>
      <w:r>
        <w:t>Clique em + Nova Tarefa</w:t>
      </w:r>
    </w:p>
    <w:p>
      <w:pPr>
        <w:pStyle w:val="ListNumber"/>
      </w:pPr>
      <w:r>
        <w:t>Preencha:</w:t>
      </w:r>
    </w:p>
    <w:p>
      <w:pPr>
        <w:pStyle w:val="ListBullet"/>
      </w:pPr>
      <w:r>
        <w:t>Titulo: "Ligar para Gustavo sobre pagamento"</w:t>
      </w:r>
    </w:p>
    <w:p>
      <w:pPr>
        <w:pStyle w:val="ListBullet"/>
      </w:pPr>
      <w:r>
        <w:t>Descricao: "Confirmar se fez o deposito"</w:t>
      </w:r>
    </w:p>
    <w:p>
      <w:pPr>
        <w:pStyle w:val="ListBullet"/>
      </w:pPr>
      <w:r>
        <w:t>Status: Pendente</w:t>
      </w:r>
    </w:p>
    <w:p>
      <w:pPr>
        <w:pStyle w:val="ListBullet"/>
      </w:pPr>
      <w:r>
        <w:t>Prioridade: Alta</w:t>
      </w:r>
    </w:p>
    <w:p>
      <w:pPr>
        <w:pStyle w:val="ListBullet"/>
      </w:pPr>
      <w:r>
        <w:t>Data limite: (amanha)</w:t>
      </w:r>
    </w:p>
    <w:p>
      <w:pPr>
        <w:pStyle w:val="ListBullet"/>
      </w:pPr>
      <w:r>
        <w:t>Negocio: Contrato Mais Saude</w:t>
      </w:r>
    </w:p>
    <w:p>
      <w:pPr>
        <w:pStyle w:val="ListBullet"/>
      </w:pPr>
      <w:r>
        <w:t>Contato: Gustavo Oliveira</w:t>
      </w:r>
    </w:p>
    <w:p>
      <w:pPr>
        <w:pStyle w:val="ListBullet"/>
      </w:pPr>
      <w:r>
        <w:t>Atribuir para: (seu usuario)</w:t>
      </w:r>
    </w:p>
    <w:p>
      <w:pPr>
        <w:pStyle w:val="ListNumber"/>
      </w:pPr>
      <w:r>
        <w:t>Salve</w:t>
      </w:r>
    </w:p>
    <w:p>
      <w:r>
        <w:t>Resultado esperado:</w:t>
      </w:r>
    </w:p>
    <w:p>
      <w:pPr>
        <w:pStyle w:val="ListBullet"/>
      </w:pPr>
      <w:r>
        <w:t>[ ] Tarefa criada com todos os campos</w:t>
      </w:r>
    </w:p>
    <w:p>
      <w:pPr>
        <w:pStyle w:val="ListBullet"/>
      </w:pPr>
      <w:r>
        <w:t>[ ] Aparece na lista de tarefas</w:t>
      </w:r>
    </w:p>
    <w:p>
      <w:pPr>
        <w:pStyle w:val="ListBullet"/>
      </w:pPr>
      <w:r>
        <w:t>[ ] Aparece na aba Tarefas do negocio</w:t>
      </w:r>
    </w:p>
    <w:p>
      <w:pPr>
        <w:pStyle w:val="Heading2"/>
      </w:pPr>
      <w:r>
        <w:t>Teste 5.2 - Filtros de Tarefas</w:t>
      </w:r>
    </w:p>
    <w:p>
      <w:r>
        <w:t>Passo a passo:</w:t>
      </w:r>
    </w:p>
    <w:p>
      <w:r>
        <w:t>Teste cada filtro:</w:t>
      </w:r>
    </w:p>
    <w:p>
      <w:pPr>
        <w:pStyle w:val="ListNumber"/>
      </w:pPr>
      <w:r>
        <w:t>Status: Pendente / Em Progresso / Concluida / Cancelada</w:t>
      </w:r>
    </w:p>
    <w:p>
      <w:pPr>
        <w:pStyle w:val="ListNumber"/>
      </w:pPr>
      <w:r>
        <w:t>Prioridade: Baixa / Media / Alta / Urgente</w:t>
      </w:r>
    </w:p>
    <w:p>
      <w:pPr>
        <w:pStyle w:val="ListNumber"/>
      </w:pPr>
      <w:r>
        <w:t>Data: Todas / Atrasadas / Hoje / Esta Semana / Este Mes</w:t>
      </w:r>
    </w:p>
    <w:p>
      <w:pPr>
        <w:pStyle w:val="ListNumber"/>
      </w:pPr>
      <w:r>
        <w:t>Busca: Busque pelo titulo</w:t>
      </w:r>
    </w:p>
    <w:p>
      <w:r>
        <w:t>Resultado esperado:</w:t>
      </w:r>
    </w:p>
    <w:p>
      <w:pPr>
        <w:pStyle w:val="ListBullet"/>
      </w:pPr>
      <w:r>
        <w:t>[ ] Cada filtro retorna apenas tarefas correspondentes</w:t>
      </w:r>
    </w:p>
    <w:p>
      <w:pPr>
        <w:pStyle w:val="ListBullet"/>
      </w:pPr>
      <w:r>
        <w:t>[ ] Busca funciona por titulo e descricao</w:t>
      </w:r>
    </w:p>
    <w:p>
      <w:pPr>
        <w:pStyle w:val="Heading2"/>
      </w:pPr>
      <w:r>
        <w:t>Teste 5.3 - Atualizar Status da Tarefa</w:t>
      </w:r>
    </w:p>
    <w:p>
      <w:r>
        <w:t>Passo a passo:</w:t>
      </w:r>
    </w:p>
    <w:p>
      <w:pPr>
        <w:pStyle w:val="ListNumber"/>
      </w:pPr>
      <w:r>
        <w:t>Mude o status da tarefa para "Em Progresso"</w:t>
      </w:r>
    </w:p>
    <w:p>
      <w:pPr>
        <w:pStyle w:val="ListNumber"/>
      </w:pPr>
      <w:r>
        <w:t>Depois para "Concluida"</w:t>
      </w:r>
    </w:p>
    <w:p>
      <w:r>
        <w:t>Resultado esperado:</w:t>
      </w:r>
    </w:p>
    <w:p>
      <w:pPr>
        <w:pStyle w:val="ListBullet"/>
      </w:pPr>
      <w:r>
        <w:t>[ ] Status atualizado</w:t>
      </w:r>
    </w:p>
    <w:p>
      <w:pPr>
        <w:pStyle w:val="ListBullet"/>
      </w:pPr>
      <w:r>
        <w:t>[ ] Na visao do negocio, contador de tarefas atualiza (ex: "1/1 concluida")</w:t>
      </w:r>
    </w:p>
    <w:p>
      <w:pPr>
        <w:pStyle w:val="Heading2"/>
      </w:pPr>
      <w:r>
        <w:t>Teste 5.4 - Tarefa Atrasada</w:t>
      </w:r>
    </w:p>
    <w:p>
      <w:r>
        <w:t>Passo a passo:</w:t>
      </w:r>
    </w:p>
    <w:p>
      <w:pPr>
        <w:pStyle w:val="ListNumber"/>
      </w:pPr>
      <w:r>
        <w:t>Crie tarefa com data limite no passado</w:t>
      </w:r>
    </w:p>
    <w:p>
      <w:pPr>
        <w:pStyle w:val="ListNumber"/>
      </w:pPr>
      <w:r>
        <w:t>Filtre por "Atrasadas"</w:t>
      </w:r>
    </w:p>
    <w:p>
      <w:r>
        <w:t>Resultado esperado:</w:t>
      </w:r>
    </w:p>
    <w:p>
      <w:pPr>
        <w:pStyle w:val="ListBullet"/>
      </w:pPr>
      <w:r>
        <w:t>[ ] Tarefa aparece com indicador de atraso</w:t>
      </w:r>
    </w:p>
    <w:p>
      <w:pPr>
        <w:pStyle w:val="ListBullet"/>
      </w:pPr>
      <w:r>
        <w:t>[ ] Filtro "Atrasadas" a encontra</w:t>
      </w:r>
    </w:p>
    <w:p>
      <w:pPr>
        <w:pStyle w:val="Heading1"/>
      </w:pPr>
      <w:r>
        <w:t>MODULO 6: BUSCA GLOBAL</w:t>
      </w:r>
    </w:p>
    <w:p>
      <w:pPr>
        <w:pStyle w:val="Heading2"/>
      </w:pPr>
      <w:r>
        <w:t>Teste 6.1 - Busca Global (Cmd+K)</w:t>
      </w:r>
    </w:p>
    <w:p>
      <w:r>
        <w:t>Passo a passo:</w:t>
      </w:r>
    </w:p>
    <w:p>
      <w:pPr>
        <w:pStyle w:val="ListNumber"/>
      </w:pPr>
      <w:r>
        <w:t>No KLaOS CRM, pressione Cmd+K (ou Ctrl+K)</w:t>
      </w:r>
    </w:p>
    <w:p>
      <w:pPr>
        <w:pStyle w:val="ListNumber"/>
      </w:pPr>
      <w:r>
        <w:t>Digite "Mais Saude"</w:t>
      </w:r>
    </w:p>
    <w:p>
      <w:pPr>
        <w:pStyle w:val="ListNumber"/>
      </w:pPr>
      <w:r>
        <w:t>Verifique os resultados</w:t>
      </w:r>
    </w:p>
    <w:p>
      <w:r>
        <w:t>Resultado esperado:</w:t>
      </w:r>
    </w:p>
    <w:p>
      <w:pPr>
        <w:pStyle w:val="ListBullet"/>
      </w:pPr>
      <w:r>
        <w:t>[ ] Modal de busca abre</w:t>
      </w:r>
    </w:p>
    <w:p>
      <w:pPr>
        <w:pStyle w:val="ListBullet"/>
      </w:pPr>
      <w:r>
        <w:t>[ ] Encontra a Empresa "Mais Saude 24 Horas"</w:t>
      </w:r>
    </w:p>
    <w:p>
      <w:pPr>
        <w:pStyle w:val="ListBullet"/>
      </w:pPr>
      <w:r>
        <w:t>[ ] Encontra o Negocio "Contrato Mais Saude"</w:t>
      </w:r>
    </w:p>
    <w:p>
      <w:pPr>
        <w:pStyle w:val="ListBullet"/>
      </w:pPr>
      <w:r>
        <w:t>[ ] Encontra o Contato "Gustavo" (se vinculado a empresa)</w:t>
      </w:r>
    </w:p>
    <w:p>
      <w:pPr>
        <w:pStyle w:val="ListBullet"/>
      </w:pPr>
      <w:r>
        <w:t>[ ] Resultados ordenados por relevancia</w:t>
      </w:r>
    </w:p>
    <w:p>
      <w:pPr>
        <w:pStyle w:val="Heading2"/>
      </w:pPr>
      <w:r>
        <w:t>Teste 6.2 - Busca por Diferentes Entidades</w:t>
      </w:r>
    </w:p>
    <w:p>
      <w:r>
        <w:t>Passo a passo:</w:t>
      </w:r>
    </w:p>
    <w:p>
      <w:pPr>
        <w:pStyle w:val="ListNumber"/>
      </w:pPr>
      <w:r>
        <w:t>Busque por "gustavo" - deve encontrar contato</w:t>
      </w:r>
    </w:p>
    <w:p>
      <w:pPr>
        <w:pStyle w:val="ListNumber"/>
      </w:pPr>
      <w:r>
        <w:t>Busque por "cobranca" - deve encontrar negocio (tags ou nome)</w:t>
      </w:r>
    </w:p>
    <w:p>
      <w:pPr>
        <w:pStyle w:val="ListNumber"/>
      </w:pPr>
      <w:r>
        <w:t>Busque por "clinica" - deve encontrar empresa</w:t>
      </w:r>
    </w:p>
    <w:p>
      <w:r>
        <w:t>Resultado esperado:</w:t>
      </w:r>
    </w:p>
    <w:p>
      <w:pPr>
        <w:pStyle w:val="ListBullet"/>
      </w:pPr>
      <w:r>
        <w:t>[ ] Busca funciona em portugues (acentos)</w:t>
      </w:r>
    </w:p>
    <w:p>
      <w:pPr>
        <w:pStyle w:val="ListBullet"/>
      </w:pPr>
      <w:r>
        <w:t>[ ] Resultados mostram tipo da entidade (Contato/Empresa/Negocio)</w:t>
      </w:r>
    </w:p>
    <w:p>
      <w:pPr>
        <w:pStyle w:val="Heading1"/>
      </w:pPr>
      <w:r>
        <w:t>MODULO 7: CONECTORES EXTERNOS</w:t>
      </w:r>
    </w:p>
    <w:p>
      <w:pPr>
        <w:pStyle w:val="Heading2"/>
      </w:pPr>
      <w:r>
        <w:t>Teste 7.1 - Verificar Conectores Disponiveis</w:t>
      </w:r>
    </w:p>
    <w:p>
      <w:r>
        <w:t>Passo a passo:</w:t>
      </w:r>
    </w:p>
    <w:p>
      <w:pPr>
        <w:pStyle w:val="ListNumber"/>
      </w:pPr>
      <w:r>
        <w:t>KLaOS &gt; Settings &gt; Conectores</w:t>
      </w:r>
    </w:p>
    <w:p>
      <w:pPr>
        <w:pStyle w:val="ListNumber"/>
      </w:pPr>
      <w:r>
        <w:t>Verifique quais CRMs aparecem</w:t>
      </w:r>
    </w:p>
    <w:p>
      <w:r>
        <w:t>Resultado esperado:</w:t>
      </w:r>
    </w:p>
    <w:p>
      <w:pPr>
        <w:pStyle w:val="ListBullet"/>
      </w:pPr>
      <w:r>
        <w:t>[ ] Lista mostra: Kommo, Pipedrive, HubSpot, RD Station</w:t>
      </w:r>
    </w:p>
    <w:p>
      <w:pPr>
        <w:pStyle w:val="ListBullet"/>
      </w:pPr>
      <w:r>
        <w:t>[ ] Status de cada um (Conectado / Nao conectado)</w:t>
      </w:r>
    </w:p>
    <w:p>
      <w:pPr>
        <w:pStyle w:val="Heading2"/>
      </w:pPr>
      <w:r>
        <w:t>Teste 7.2 - Conectar RD Station (se tiver credenciais)</w:t>
      </w:r>
    </w:p>
    <w:p>
      <w:r>
        <w:t>Passo a passo:</w:t>
      </w:r>
    </w:p>
    <w:p>
      <w:pPr>
        <w:pStyle w:val="ListNumber"/>
      </w:pPr>
      <w:r>
        <w:t>Clique em RD Station &gt; Configurar</w:t>
      </w:r>
    </w:p>
    <w:p>
      <w:pPr>
        <w:pStyle w:val="ListNumber"/>
      </w:pPr>
      <w:r>
        <w:t>Insira a API Key</w:t>
      </w:r>
    </w:p>
    <w:p>
      <w:pPr>
        <w:pStyle w:val="ListNumber"/>
      </w:pPr>
      <w:r>
        <w:t>Clique em Conectar</w:t>
      </w:r>
    </w:p>
    <w:p>
      <w:r>
        <w:t>Resultado esperado:</w:t>
      </w:r>
    </w:p>
    <w:p>
      <w:pPr>
        <w:pStyle w:val="ListBullet"/>
      </w:pPr>
      <w:r>
        <w:t>[ ] Conexao estabelecida</w:t>
      </w:r>
    </w:p>
    <w:p>
      <w:pPr>
        <w:pStyle w:val="ListBullet"/>
      </w:pPr>
      <w:r>
        <w:t>[ ] Status muda para "Conectado"</w:t>
      </w:r>
    </w:p>
    <w:p>
      <w:pPr>
        <w:pStyle w:val="Heading2"/>
      </w:pPr>
      <w:r>
        <w:t>Teste 7.3 - Sincronizar Dados Externos</w:t>
      </w:r>
    </w:p>
    <w:p>
      <w:r>
        <w:t>Passo a passo:</w:t>
      </w:r>
    </w:p>
    <w:p>
      <w:pPr>
        <w:pStyle w:val="ListNumber"/>
      </w:pPr>
      <w:r>
        <w:t>Apos conectar um CRM externo, clique em Sincronizar</w:t>
      </w:r>
    </w:p>
    <w:p>
      <w:pPr>
        <w:pStyle w:val="ListNumber"/>
      </w:pPr>
      <w:r>
        <w:t>Aguarde</w:t>
      </w:r>
    </w:p>
    <w:p>
      <w:r>
        <w:t>Resultado esperado:</w:t>
      </w:r>
    </w:p>
    <w:p>
      <w:pPr>
        <w:pStyle w:val="ListBullet"/>
      </w:pPr>
      <w:r>
        <w:t>[ ] Negocios importados aparecem com badge de origem (ex: "Kommo")</w:t>
      </w:r>
    </w:p>
    <w:p>
      <w:pPr>
        <w:pStyle w:val="ListBullet"/>
      </w:pPr>
      <w:r>
        <w:t>[ ] Negocios externos sao readonly (nao editaveis)</w:t>
      </w:r>
    </w:p>
    <w:p>
      <w:pPr>
        <w:pStyle w:val="ListBullet"/>
      </w:pPr>
      <w:r>
        <w:t>[ ] Filtro "Origem: Externo" mostra apenas esses negocios</w:t>
      </w:r>
    </w:p>
    <w:p>
      <w:pPr>
        <w:pStyle w:val="Heading2"/>
      </w:pPr>
      <w:r>
        <w:t>Teste 7.4 - Converter Negocio Externo para Interno</w:t>
      </w:r>
    </w:p>
    <w:p>
      <w:r>
        <w:t>Passo a passo:</w:t>
      </w:r>
    </w:p>
    <w:p>
      <w:pPr>
        <w:pStyle w:val="ListNumber"/>
      </w:pPr>
      <w:r>
        <w:t>Encontre um negocio externo (readonly)</w:t>
      </w:r>
    </w:p>
    <w:p>
      <w:pPr>
        <w:pStyle w:val="ListNumber"/>
      </w:pPr>
      <w:r>
        <w:t>Clique em Converter para Interno</w:t>
      </w:r>
    </w:p>
    <w:p>
      <w:pPr>
        <w:pStyle w:val="ListNumber"/>
      </w:pPr>
      <w:r>
        <w:t>Confirme</w:t>
      </w:r>
    </w:p>
    <w:p>
      <w:r>
        <w:t>Resultado esperado:</w:t>
      </w:r>
    </w:p>
    <w:p>
      <w:pPr>
        <w:pStyle w:val="ListBullet"/>
      </w:pPr>
      <w:r>
        <w:t>[ ] Negocio se torna editavel</w:t>
      </w:r>
    </w:p>
    <w:p>
      <w:pPr>
        <w:pStyle w:val="ListBullet"/>
      </w:pPr>
      <w:r>
        <w:t>[ ] Origem muda de "externo" para "interno"</w:t>
      </w:r>
    </w:p>
    <w:p>
      <w:pPr>
        <w:pStyle w:val="ListBullet"/>
      </w:pPr>
      <w:r>
        <w:t>[ ] Referencia ao negocio original mantida</w:t>
      </w:r>
    </w:p>
    <w:p>
      <w:pPr>
        <w:pStyle w:val="Heading1"/>
      </w:pPr>
      <w:r>
        <w:t>MODULO 8: INTEGRACAO CRM + FRONTDESK</w:t>
      </w:r>
    </w:p>
    <w:p>
      <w:pPr>
        <w:pStyle w:val="Heading2"/>
      </w:pPr>
      <w:r>
        <w:t>Teste 8.1 - Contato CRM Reflete no Frontdesk</w:t>
      </w:r>
    </w:p>
    <w:p>
      <w:r>
        <w:t>Passo a passo:</w:t>
      </w:r>
    </w:p>
    <w:p>
      <w:pPr>
        <w:pStyle w:val="ListNumber"/>
      </w:pPr>
      <w:r>
        <w:t>No KLaOS CRM, crie um contato:</w:t>
      </w:r>
    </w:p>
    <w:p>
      <w:pPr>
        <w:pStyle w:val="ListBullet"/>
      </w:pPr>
      <w:r>
        <w:t>Nome: "Teste Integracao"</w:t>
      </w:r>
    </w:p>
    <w:p>
      <w:pPr>
        <w:pStyle w:val="ListBullet"/>
      </w:pPr>
      <w:r>
        <w:t>Email: teste.integracao@example.com</w:t>
      </w:r>
    </w:p>
    <w:p>
      <w:pPr>
        <w:pStyle w:val="ListBullet"/>
      </w:pPr>
      <w:r>
        <w:t>Telefone: +5531999998888</w:t>
      </w:r>
    </w:p>
    <w:p>
      <w:pPr>
        <w:pStyle w:val="ListNumber"/>
      </w:pPr>
      <w:r>
        <w:t>Salve</w:t>
      </w:r>
    </w:p>
    <w:p>
      <w:pPr>
        <w:pStyle w:val="ListNumber"/>
      </w:pPr>
      <w:r>
        <w:t>Abra o Frontdesk (via SSO)</w:t>
      </w:r>
    </w:p>
    <w:p>
      <w:pPr>
        <w:pStyle w:val="ListNumber"/>
      </w:pPr>
      <w:r>
        <w:t>Va em Contatos &gt; busque por "Teste Integracao"</w:t>
      </w:r>
    </w:p>
    <w:p>
      <w:r>
        <w:t>Resultado esperado:</w:t>
      </w:r>
    </w:p>
    <w:p>
      <w:pPr>
        <w:pStyle w:val="ListBullet"/>
      </w:pPr>
      <w:r>
        <w:t>[ ] Contato existe no Frontdesk</w:t>
      </w:r>
    </w:p>
    <w:p>
      <w:pPr>
        <w:pStyle w:val="ListBullet"/>
      </w:pPr>
      <w:r>
        <w:t>[ ] Nome, email e telefone corretos</w:t>
      </w:r>
    </w:p>
    <w:p>
      <w:pPr>
        <w:pStyle w:val="ListBullet"/>
      </w:pPr>
      <w:r>
        <w:t>[ ] Se NAO aparece: sync pode ser assincrono, aguarde ou force sync</w:t>
      </w:r>
    </w:p>
    <w:p>
      <w:pPr>
        <w:pStyle w:val="Heading2"/>
      </w:pPr>
      <w:r>
        <w:t>Teste 8.2 - Editar Contato no CRM e Verificar no Frontdesk</w:t>
      </w:r>
    </w:p>
    <w:p>
      <w:r>
        <w:t>Passo a passo:</w:t>
      </w:r>
    </w:p>
    <w:p>
      <w:pPr>
        <w:pStyle w:val="ListNumber"/>
      </w:pPr>
      <w:r>
        <w:t>No KLaOS CRM, edite o contato "Teste Integracao"</w:t>
      </w:r>
    </w:p>
    <w:p>
      <w:pPr>
        <w:pStyle w:val="ListNumber"/>
      </w:pPr>
      <w:r>
        <w:t>Altere o telefone para +5531988887777</w:t>
      </w:r>
    </w:p>
    <w:p>
      <w:pPr>
        <w:pStyle w:val="ListNumber"/>
      </w:pPr>
      <w:r>
        <w:t>Salve</w:t>
      </w:r>
    </w:p>
    <w:p>
      <w:pPr>
        <w:pStyle w:val="ListNumber"/>
      </w:pPr>
      <w:r>
        <w:t>No Frontdesk, busque novamente o contato</w:t>
      </w:r>
    </w:p>
    <w:p>
      <w:r>
        <w:t>Resultado esperado:</w:t>
      </w:r>
    </w:p>
    <w:p>
      <w:pPr>
        <w:pStyle w:val="ListBullet"/>
      </w:pPr>
      <w:r>
        <w:t>[ ] Telefone atualizado no Frontdesk</w:t>
      </w:r>
    </w:p>
    <w:p>
      <w:pPr>
        <w:pStyle w:val="ListBullet"/>
      </w:pPr>
      <w:r>
        <w:t>[ ] Demais campos mantidos</w:t>
      </w:r>
    </w:p>
    <w:p>
      <w:pPr>
        <w:pStyle w:val="Heading2"/>
      </w:pPr>
      <w:r>
        <w:t>Teste 8.3 - Conversa no Frontdesk com Contato CRM</w:t>
      </w:r>
    </w:p>
    <w:p>
      <w:r>
        <w:t>Passo a passo:</w:t>
      </w:r>
    </w:p>
    <w:p>
      <w:pPr>
        <w:pStyle w:val="ListNumber"/>
      </w:pPr>
      <w:r>
        <w:t>No Frontdesk, envie uma mensagem WhatsApp para o numero do contato "Teste Integracao"</w:t>
      </w:r>
    </w:p>
    <w:p>
      <w:r>
        <w:t>(ou simule uma conversa de entrada)</w:t>
      </w:r>
    </w:p>
    <w:p>
      <w:pPr>
        <w:pStyle w:val="ListNumber"/>
      </w:pPr>
      <w:r>
        <w:t>Verifique se a conversa mostra os dados do contato</w:t>
      </w:r>
    </w:p>
    <w:p>
      <w:r>
        <w:t>Resultado esperado:</w:t>
      </w:r>
    </w:p>
    <w:p>
      <w:pPr>
        <w:pStyle w:val="ListBullet"/>
      </w:pPr>
      <w:r>
        <w:t>[ ] Conversa criada vinculada ao contato</w:t>
      </w:r>
    </w:p>
    <w:p>
      <w:pPr>
        <w:pStyle w:val="ListBullet"/>
      </w:pPr>
      <w:r>
        <w:t>[ ] Painel lateral mostra nome, email, telefone do contato</w:t>
      </w:r>
    </w:p>
    <w:p>
      <w:pPr>
        <w:pStyle w:val="ListBullet"/>
      </w:pPr>
      <w:r>
        <w:t>[ ] Historico de conversas do contato acessivel</w:t>
      </w:r>
    </w:p>
    <w:p>
      <w:pPr>
        <w:pStyle w:val="Heading2"/>
      </w:pPr>
      <w:r>
        <w:t>Teste 8.4 - Labels do Frontdesk e Negocios CRM</w:t>
      </w:r>
    </w:p>
    <w:p>
      <w:r>
        <w:t>Passo a passo:</w:t>
      </w:r>
    </w:p>
    <w:p>
      <w:pPr>
        <w:pStyle w:val="ListNumber"/>
      </w:pPr>
      <w:r>
        <w:t>No Frontdesk, abra uma conversa</w:t>
      </w:r>
    </w:p>
    <w:p>
      <w:pPr>
        <w:pStyle w:val="ListNumber"/>
      </w:pPr>
      <w:r>
        <w:t>Adicione a label "cobranca-5d"</w:t>
      </w:r>
    </w:p>
    <w:p>
      <w:pPr>
        <w:pStyle w:val="ListNumber"/>
      </w:pPr>
      <w:r>
        <w:t>No KLaOS, verifique se o negocio vinculado (se existir) reflete essa informacao</w:t>
      </w:r>
    </w:p>
    <w:p>
      <w:r>
        <w:t>Resultado esperado:</w:t>
      </w:r>
    </w:p>
    <w:p>
      <w:pPr>
        <w:pStyle w:val="ListBullet"/>
      </w:pPr>
      <w:r>
        <w:t>[ ] Label aplicada na conversa do Frontdesk</w:t>
      </w:r>
    </w:p>
    <w:p>
      <w:pPr>
        <w:pStyle w:val="ListBullet"/>
      </w:pPr>
      <w:r>
        <w:t>[ ] Verificar se ha sync de labels para o CRM (pode nao ter ainda)</w:t>
      </w:r>
    </w:p>
    <w:p>
      <w:pPr>
        <w:pStyle w:val="Heading2"/>
      </w:pPr>
      <w:r>
        <w:t>Teste 8.5 - Criar Contato no Frontdesk e Verificar no CRM</w:t>
      </w:r>
    </w:p>
    <w:p>
      <w:r>
        <w:t>Passo a passo:</w:t>
      </w:r>
    </w:p>
    <w:p>
      <w:pPr>
        <w:pStyle w:val="ListNumber"/>
      </w:pPr>
      <w:r>
        <w:t>No Frontdesk, crie um contato manualmente:</w:t>
      </w:r>
    </w:p>
    <w:p>
      <w:pPr>
        <w:pStyle w:val="ListBullet"/>
      </w:pPr>
      <w:r>
        <w:t>Clique em Contatos &gt; + Novo Contato</w:t>
      </w:r>
    </w:p>
    <w:p>
      <w:pPr>
        <w:pStyle w:val="ListBullet"/>
      </w:pPr>
      <w:r>
        <w:t>Nome: "Criado no Frontdesk"</w:t>
      </w:r>
    </w:p>
    <w:p>
      <w:pPr>
        <w:pStyle w:val="ListBullet"/>
      </w:pPr>
      <w:r>
        <w:t>Email: frontdesk.teste@example.com</w:t>
      </w:r>
    </w:p>
    <w:p>
      <w:pPr>
        <w:pStyle w:val="ListNumber"/>
      </w:pPr>
      <w:r>
        <w:t>No KLaOS CRM, busque por "Criado no Frontdesk"</w:t>
      </w:r>
    </w:p>
    <w:p>
      <w:r>
        <w:t>Resultado esperado:</w:t>
      </w:r>
    </w:p>
    <w:p>
      <w:pPr>
        <w:pStyle w:val="ListBullet"/>
      </w:pPr>
      <w:r>
        <w:t>[ ] Contato aparece no CRM (se sync bidirecional estiver ativo)</w:t>
      </w:r>
    </w:p>
    <w:p>
      <w:pPr>
        <w:pStyle w:val="ListBullet"/>
      </w:pPr>
      <w:r>
        <w:t>[ ] Se NAO aparece: documentar que sync e unidirecional (CRM → Frontdesk apenas)</w:t>
      </w:r>
    </w:p>
    <w:p>
      <w:pPr>
        <w:pStyle w:val="Heading1"/>
      </w:pPr>
      <w:r>
        <w:t>MODULO 9: WORKFLOW COMPLETO (TESTE END-TO-END)</w:t>
      </w:r>
    </w:p>
    <w:p>
      <w:pPr>
        <w:pStyle w:val="Heading2"/>
      </w:pPr>
      <w:r>
        <w:t>Teste 9.1 - Fluxo Completo: Do CRM a Cobranca</w:t>
      </w:r>
    </w:p>
    <w:p>
      <w:r>
        <w:t>Este teste conecta todas as pontas.</w:t>
      </w:r>
    </w:p>
    <w:p>
      <w:r>
        <w:t>Passo a passo:</w:t>
      </w:r>
    </w:p>
    <w:p>
      <w:pPr>
        <w:pStyle w:val="Heading3"/>
      </w:pPr>
      <w:r>
        <w:t>Etapa 1: Preparar no CRM</w:t>
      </w:r>
    </w:p>
    <w:p>
      <w:pPr>
        <w:pStyle w:val="ListNumber"/>
      </w:pPr>
      <w:r>
        <w:t>Criar empresa "Teste E2E LTDA"</w:t>
      </w:r>
    </w:p>
    <w:p>
      <w:pPr>
        <w:pStyle w:val="ListNumber"/>
      </w:pPr>
      <w:r>
        <w:t>Criar contato "Maria E2E" vinculado a empresa, com telefone real</w:t>
      </w:r>
    </w:p>
    <w:p>
      <w:pPr>
        <w:pStyle w:val="ListNumber"/>
      </w:pPr>
      <w:r>
        <w:t>Criar negocio "Cobranca Teste E2E" valor R$ 100, estagio "Inadimplente"</w:t>
      </w:r>
    </w:p>
    <w:p>
      <w:pPr>
        <w:pStyle w:val="ListNumber"/>
      </w:pPr>
      <w:r>
        <w:t>Adicionar atividade: "Nota - Teste end-to-end de cobranca"</w:t>
      </w:r>
    </w:p>
    <w:p>
      <w:pPr>
        <w:pStyle w:val="Heading3"/>
      </w:pPr>
      <w:r>
        <w:t>Etapa 2: Verificar no Frontdesk</w:t>
      </w:r>
    </w:p>
    <w:p>
      <w:pPr>
        <w:pStyle w:val="ListNumber"/>
      </w:pPr>
      <w:r>
        <w:t>Abrir Frontdesk via SSO</w:t>
      </w:r>
    </w:p>
    <w:p>
      <w:pPr>
        <w:pStyle w:val="ListNumber"/>
      </w:pPr>
      <w:r>
        <w:t>Buscar contato "Maria E2E" - deve existir</w:t>
      </w:r>
    </w:p>
    <w:p>
      <w:pPr>
        <w:pStyle w:val="ListNumber"/>
      </w:pPr>
      <w:r>
        <w:t>Verificar que labels estao disponiveis</w:t>
      </w:r>
    </w:p>
    <w:p>
      <w:pPr>
        <w:pStyle w:val="Heading3"/>
      </w:pPr>
      <w:r>
        <w:t>Etapa 3: Simular Cobranca</w:t>
      </w:r>
    </w:p>
    <w:p>
      <w:pPr>
        <w:pStyle w:val="ListNumber"/>
      </w:pPr>
      <w:r>
        <w:t>No KLaOS &gt; Funil &gt; Cobranca</w:t>
      </w:r>
    </w:p>
    <w:p>
      <w:pPr>
        <w:pStyle w:val="ListNumber"/>
      </w:pPr>
      <w:r>
        <w:t>Verificar se "Maria E2E" pode ser matriculada (ou criar devedor teste no TENEX)</w:t>
      </w:r>
    </w:p>
    <w:p>
      <w:pPr>
        <w:pStyle w:val="ListNumber"/>
      </w:pPr>
      <w:r>
        <w:t>Se matriculada em campanha: verificar se mensagem e enviada</w:t>
      </w:r>
    </w:p>
    <w:p>
      <w:pPr>
        <w:pStyle w:val="ListNumber"/>
      </w:pPr>
      <w:r>
        <w:t>No Frontdesk: verificar se conversa foi criada com label correta</w:t>
      </w:r>
    </w:p>
    <w:p>
      <w:pPr>
        <w:pStyle w:val="Heading3"/>
      </w:pPr>
      <w:r>
        <w:t>Etapa 4: Simular Resposta</w:t>
      </w:r>
    </w:p>
    <w:p>
      <w:pPr>
        <w:pStyle w:val="ListNumber"/>
      </w:pPr>
      <w:r>
        <w:t>Enviar resposta simulada (ou responder do telefone de teste)</w:t>
      </w:r>
    </w:p>
    <w:p>
      <w:pPr>
        <w:pStyle w:val="ListNumber"/>
      </w:pPr>
      <w:r>
        <w:t>Verificar no Frontdesk se resposta aparece</w:t>
      </w:r>
    </w:p>
    <w:p>
      <w:pPr>
        <w:pStyle w:val="ListNumber"/>
      </w:pPr>
      <w:r>
        <w:t>Verificar se AI Agent responde (se configurado)</w:t>
      </w:r>
    </w:p>
    <w:p>
      <w:pPr>
        <w:pStyle w:val="Heading3"/>
      </w:pPr>
      <w:r>
        <w:t>Etapa 5: Simular Pagamento</w:t>
      </w:r>
    </w:p>
    <w:p>
      <w:pPr>
        <w:pStyle w:val="ListNumber"/>
      </w:pPr>
      <w:r>
        <w:t>Mover negocio para estagio "Pago" no Kanban CRM</w:t>
      </w:r>
    </w:p>
    <w:p>
      <w:pPr>
        <w:pStyle w:val="ListNumber"/>
      </w:pPr>
      <w:r>
        <w:t>Verificar se status muda para "won"</w:t>
      </w:r>
    </w:p>
    <w:p>
      <w:pPr>
        <w:pStyle w:val="ListNumber"/>
      </w:pPr>
      <w:r>
        <w:t>Verificar se a campanha de cobranca detectou o pagamento (via TENEX)</w:t>
      </w:r>
    </w:p>
    <w:p>
      <w:pPr>
        <w:pStyle w:val="Heading3"/>
      </w:pPr>
      <w:r>
        <w:t>Etapa 6: Verificar Metricas</w:t>
      </w:r>
    </w:p>
    <w:p>
      <w:pPr>
        <w:pStyle w:val="ListNumber"/>
      </w:pPr>
      <w:r>
        <w:t>No KLaOS: Verificar cards da campanha (enviados, pagamentos)</w:t>
      </w:r>
    </w:p>
    <w:p>
      <w:pPr>
        <w:pStyle w:val="ListNumber"/>
      </w:pPr>
      <w:r>
        <w:t>No Frontdesk &gt; Relatorios: Verificar metricas de conversas</w:t>
      </w:r>
    </w:p>
    <w:p>
      <w:r>
        <w:t>Resultado esperado:</w:t>
      </w:r>
    </w:p>
    <w:p>
      <w:pPr>
        <w:pStyle w:val="ListBullet"/>
      </w:pPr>
      <w:r>
        <w:t>[ ] Empresa criada no CRM</w:t>
      </w:r>
    </w:p>
    <w:p>
      <w:pPr>
        <w:pStyle w:val="ListBullet"/>
      </w:pPr>
      <w:r>
        <w:t>[ ] Contato criado e sincronizado com Frontdesk</w:t>
      </w:r>
    </w:p>
    <w:p>
      <w:pPr>
        <w:pStyle w:val="ListBullet"/>
      </w:pPr>
      <w:r>
        <w:t>[ ] Negocio no Kanban com atividades</w:t>
      </w:r>
    </w:p>
    <w:p>
      <w:pPr>
        <w:pStyle w:val="ListBullet"/>
      </w:pPr>
      <w:r>
        <w:t>[ ] Cobranca enviada via WhatsApp</w:t>
      </w:r>
    </w:p>
    <w:p>
      <w:pPr>
        <w:pStyle w:val="ListBullet"/>
      </w:pPr>
      <w:r>
        <w:t>[ ] Conversa visivel no Frontdesk com labels</w:t>
      </w:r>
    </w:p>
    <w:p>
      <w:pPr>
        <w:pStyle w:val="ListBullet"/>
      </w:pPr>
      <w:r>
        <w:t>[ ] Resposta processada pelo AI Agent</w:t>
      </w:r>
    </w:p>
    <w:p>
      <w:pPr>
        <w:pStyle w:val="ListBullet"/>
      </w:pPr>
      <w:r>
        <w:t>[ ] Pagamento detectado e fluxo encerrado</w:t>
      </w:r>
    </w:p>
    <w:p>
      <w:pPr>
        <w:pStyle w:val="ListBullet"/>
      </w:pPr>
      <w:r>
        <w:t>[ ] Metricas refletem todas as acoes</w:t>
      </w:r>
    </w:p>
    <w:p>
      <w:pPr>
        <w:pStyle w:val="Heading1"/>
      </w:pPr>
      <w:r>
        <w:t>MODULO 10: CASOS DE ERRO</w:t>
      </w:r>
    </w:p>
    <w:p>
      <w:pPr>
        <w:pStyle w:val="Heading2"/>
      </w:pPr>
      <w:r>
        <w:t>Teste 10.1 - Campos Obrigatorios Vazios</w:t>
      </w:r>
    </w:p>
    <w:p>
      <w:r>
        <w:t>Passo a passo:</w:t>
      </w:r>
    </w:p>
    <w:p>
      <w:pPr>
        <w:pStyle w:val="ListNumber"/>
      </w:pPr>
      <w:r>
        <w:t>Tente criar negocio sem nome</w:t>
      </w:r>
    </w:p>
    <w:p>
      <w:pPr>
        <w:pStyle w:val="ListNumber"/>
      </w:pPr>
      <w:r>
        <w:t>Tente criar contato sem nome</w:t>
      </w:r>
    </w:p>
    <w:p>
      <w:pPr>
        <w:pStyle w:val="ListNumber"/>
      </w:pPr>
      <w:r>
        <w:t>Tente criar empresa sem nome</w:t>
      </w:r>
    </w:p>
    <w:p>
      <w:r>
        <w:t>Resultado esperado:</w:t>
      </w:r>
    </w:p>
    <w:p>
      <w:pPr>
        <w:pStyle w:val="ListBullet"/>
      </w:pPr>
      <w:r>
        <w:t>[ ] Erro de validacao em cada caso</w:t>
      </w:r>
    </w:p>
    <w:p>
      <w:pPr>
        <w:pStyle w:val="ListBullet"/>
      </w:pPr>
      <w:r>
        <w:t>[ ] Mensagem clara indicando campo obrigatorio</w:t>
      </w:r>
    </w:p>
    <w:p>
      <w:pPr>
        <w:pStyle w:val="Heading2"/>
      </w:pPr>
      <w:r>
        <w:t>Teste 10.2 - Valor Negativo em Negocio</w:t>
      </w:r>
    </w:p>
    <w:p>
      <w:r>
        <w:t>Passo a passo:</w:t>
      </w:r>
    </w:p>
    <w:p>
      <w:pPr>
        <w:pStyle w:val="ListNumber"/>
      </w:pPr>
      <w:r>
        <w:t>Tente criar negocio com valor -100</w:t>
      </w:r>
    </w:p>
    <w:p>
      <w:r>
        <w:t>Resultado esperado:</w:t>
      </w:r>
    </w:p>
    <w:p>
      <w:pPr>
        <w:pStyle w:val="ListBullet"/>
      </w:pPr>
      <w:r>
        <w:t>[ ] Erro: valor nao pode ser negativo</w:t>
      </w:r>
    </w:p>
    <w:p>
      <w:pPr>
        <w:pStyle w:val="Heading2"/>
      </w:pPr>
      <w:r>
        <w:t>Teste 10.3 - Email Invalido</w:t>
      </w:r>
    </w:p>
    <w:p>
      <w:r>
        <w:t>Passo a passo:</w:t>
      </w:r>
    </w:p>
    <w:p>
      <w:pPr>
        <w:pStyle w:val="ListNumber"/>
      </w:pPr>
      <w:r>
        <w:t>Tente criar contato com email "nao-e-email"</w:t>
      </w:r>
    </w:p>
    <w:p>
      <w:pPr>
        <w:pStyle w:val="ListNumber"/>
      </w:pPr>
      <w:r>
        <w:t>Tente criar empresa com email "invalido@"</w:t>
      </w:r>
    </w:p>
    <w:p>
      <w:r>
        <w:t>Resultado esperado:</w:t>
      </w:r>
    </w:p>
    <w:p>
      <w:pPr>
        <w:pStyle w:val="ListBullet"/>
      </w:pPr>
      <w:r>
        <w:t>[ ] Erro de validacao de formato</w:t>
      </w:r>
    </w:p>
    <w:p>
      <w:pPr>
        <w:pStyle w:val="Heading2"/>
      </w:pPr>
      <w:r>
        <w:t>Teste 10.4 - Website Invalido</w:t>
      </w:r>
    </w:p>
    <w:p>
      <w:r>
        <w:t>Passo a passo:</w:t>
      </w:r>
    </w:p>
    <w:p>
      <w:pPr>
        <w:pStyle w:val="ListNumber"/>
      </w:pPr>
      <w:r>
        <w:t>Tente criar empresa com website "nao-e-url"</w:t>
      </w:r>
    </w:p>
    <w:p>
      <w:r>
        <w:t>Resultado esperado:</w:t>
      </w:r>
    </w:p>
    <w:p>
      <w:pPr>
        <w:pStyle w:val="ListBullet"/>
      </w:pPr>
      <w:r>
        <w:t>[ ] Erro: URL deve comecar com http:// ou https://</w:t>
      </w:r>
    </w:p>
    <w:p>
      <w:pPr>
        <w:pStyle w:val="Heading2"/>
      </w:pPr>
      <w:r>
        <w:t>Teste 10.5 - Deletar Pipeline com Negocios</w:t>
      </w:r>
    </w:p>
    <w:p>
      <w:r>
        <w:t>Passo a passo:</w:t>
      </w:r>
    </w:p>
    <w:p>
      <w:pPr>
        <w:pStyle w:val="ListNumber"/>
      </w:pPr>
      <w:r>
        <w:t>Tente deletar o pipeline que tem negocios ativos</w:t>
      </w:r>
    </w:p>
    <w:p>
      <w:r>
        <w:t>Resultado esperado:</w:t>
      </w:r>
    </w:p>
    <w:p>
      <w:pPr>
        <w:pStyle w:val="ListBullet"/>
      </w:pPr>
      <w:r>
        <w:t>[ ] Erro: "Pipeline possui X negocios ativos, nao pode ser excluido"</w:t>
      </w:r>
    </w:p>
    <w:p>
      <w:pPr>
        <w:pStyle w:val="Heading1"/>
      </w:pPr>
      <w:r>
        <w:t>RESUMO DE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Modulo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Testes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Falha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 Pipelines e Estagios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 Empresas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 Contatos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 Negocios (Deals)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 Tarefas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 Busca Global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7. Conectores Externos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8. Integracao Frontdesk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 Teste End-to-End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10. Casos de Erro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NOTAS DE INTEGRACAO CRM ↔ FRONTDESK</w:t>
      </w:r>
    </w:p>
    <w:p>
      <w:pPr>
        <w:pStyle w:val="Heading2"/>
      </w:pPr>
      <w:r>
        <w:t>O que funciona hoje:</w:t>
      </w:r>
    </w:p>
    <w:p>
      <w:pPr>
        <w:pStyle w:val="ListNumber"/>
      </w:pPr>
      <w:r>
        <w:t>CRM → Frontdesk (unidirecional): Contatos criados/editados no CRM sao sincronizados para o Frontdesk (fire-and-forget)</w:t>
      </w:r>
    </w:p>
    <w:p>
      <w:pPr>
        <w:pStyle w:val="ListNumber"/>
      </w:pPr>
      <w:r>
        <w:t>Conversas ↔ Negocios: Negocios podem ter conversation_id vinculando a uma conversa</w:t>
      </w:r>
    </w:p>
    <w:p>
      <w:pPr>
        <w:pStyle w:val="ListNumber"/>
      </w:pPr>
      <w:r>
        <w:t>Contatos ↔ Conversas: Contatos CRM tem frontdesk_contact_id vinculando ao contato no Frontdesk</w:t>
      </w:r>
    </w:p>
    <w:p>
      <w:pPr>
        <w:pStyle w:val="ListNumber"/>
      </w:pPr>
      <w:r>
        <w:t>Templates WhatsApp: Templates do Frontdesk sao usados pelo sistema de Cobranca</w:t>
      </w:r>
    </w:p>
    <w:p>
      <w:pPr>
        <w:pStyle w:val="Heading2"/>
      </w:pPr>
      <w:r>
        <w:t>O que pode precisar de validacao:</w:t>
      </w:r>
    </w:p>
    <w:p>
      <w:pPr>
        <w:pStyle w:val="ListNumber"/>
      </w:pPr>
      <w:r>
        <w:t>Sync bidirecional: Contato criado no Frontdesk reflete no CRM? (verificar)</w:t>
      </w:r>
    </w:p>
    <w:p>
      <w:pPr>
        <w:pStyle w:val="ListNumber"/>
      </w:pPr>
      <w:r>
        <w:t>Labels sync: Labels do Frontdesk refletem no CRM? (provavelmente nao)</w:t>
      </w:r>
    </w:p>
    <w:p>
      <w:pPr>
        <w:pStyle w:val="ListNumber"/>
      </w:pPr>
      <w:r>
        <w:t>Webhook de conversa: Quando conversa e criada no Frontdesk, o CRM e notificado? (via webhook)</w:t>
      </w:r>
    </w:p>
    <w:p>
      <w:r>
        <w:t>Documento criado por: KLaOS Team</w:t>
      </w:r>
    </w:p>
    <w:p>
      <w:r>
        <w:t>Versao: 1.0</w:t>
      </w:r>
    </w:p>
    <w:p>
      <w:r>
        <w:t>Data: Abril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