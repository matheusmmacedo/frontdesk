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ANALISE DE TEMPLATES - Texto Exato do Cliente</w:t>
      </w:r>
    </w:p>
    <w:p>
      <w:pPr>
        <w:pStyle w:val="Heading2"/>
      </w:pPr>
      <w:r>
        <w:t>Revisao de Aprovacao Meta (UTILITY)</w:t>
      </w:r>
    </w:p>
    <w:p>
      <w:pPr>
        <w:pStyle w:val="Heading3"/>
      </w:pPr>
      <w:r>
        <w:t>08/04/2026 - NAO ENVIADO A META</w:t>
      </w:r>
    </w:p>
    <w:p>
      <w:pPr>
        <w:pStyle w:val="Heading1"/>
      </w:pPr>
      <w:r>
        <w:t>TEMPLATE 1: Geracao do Boleto (D-5)</w:t>
      </w:r>
    </w:p>
    <w:p>
      <w:r>
        <w:t>Nome Meta: fatura_lembrete_5dias</w:t>
      </w:r>
    </w:p>
    <w:p>
      <w:pPr>
        <w:pStyle w:val="Heading2"/>
      </w:pPr>
      <w:r>
        <w:t>Texto Exato (Gustavo):</w:t>
      </w:r>
    </w:p>
    <w:p>
      <w:r>
        <w:t>Ola {{1}}!</w:t>
      </w:r>
    </w:p>
    <w:p>
      <w:r>
        <w:t>Informamos que sua fatura da MAIS SAUDE 24 HORAS, no valor de {{2}} vence em 5 dias, no dia {{3}}.</w:t>
      </w:r>
    </w:p>
    <w:p>
      <w:r>
        <w:t>Realize o pagamento de preferencia antes do vencimento para evitar multas e juros.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Chance de Aprovacao UTILITY: 95%</w:t>
      </w:r>
    </w:p>
    <w:p>
      <w:pPr>
        <w:pStyle w:val="Heading2"/>
      </w:pPr>
      <w:r>
        <w:t>Riscos:</w:t>
      </w:r>
    </w:p>
    <w:p>
      <w:pPr>
        <w:pStyle w:val="ListBullet"/>
      </w:pPr>
      <w:r>
        <w:t>Nenhum risco significativo. Texto transacional, tom educado, dados da fatura.</w:t>
      </w:r>
    </w:p>
    <w:p>
      <w:pPr>
        <w:pStyle w:val="Heading1"/>
      </w:pPr>
      <w:r>
        <w:t>TEMPLATE 2: Dia do Vencimento (D0)</w:t>
      </w:r>
    </w:p>
    <w:p>
      <w:r>
        <w:t>Nome Meta: cobranca_vencimento_hoje</w:t>
      </w:r>
    </w:p>
    <w:p>
      <w:pPr>
        <w:pStyle w:val="Heading2"/>
      </w:pPr>
      <w:r>
        <w:t>Texto Exato (Gustavo):</w:t>
      </w:r>
    </w:p>
    <w:p>
      <w:r>
        <w:t>Ola {{1}}!</w:t>
      </w:r>
    </w:p>
    <w:p>
      <w:r>
        <w:t>Sua fatura da MAIS SAUDE 24 HORAS VENCE HOJE dia {{3}}. O valor de {{2}}.</w:t>
      </w:r>
    </w:p>
    <w:p>
      <w:r>
        <w:t>Realize o pagamento antes do vencimento para evitar multas e juros.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Chance de Aprovacao UTILITY: 85%</w:t>
      </w:r>
    </w:p>
    <w:p>
      <w:pPr>
        <w:pStyle w:val="Heading2"/>
      </w:pPr>
      <w:r>
        <w:t>Riscos:</w:t>
      </w:r>
    </w:p>
    <w:p>
      <w:pPr>
        <w:pStyle w:val="ListBullet"/>
      </w:pPr>
      <w:r>
        <w:t>"VENCE HOJE" em capslock pode ser interpretado como pressao pela Meta. Risco baixo-medio.</w:t>
      </w:r>
    </w:p>
    <w:p>
      <w:pPr>
        <w:pStyle w:val="ListBullet"/>
      </w:pPr>
      <w:r>
        <w:t>Recomendacao: trocar para "vence hoje" minusculo sobe para 95%.</w:t>
      </w:r>
    </w:p>
    <w:p>
      <w:pPr>
        <w:pStyle w:val="Heading1"/>
      </w:pPr>
      <w:r>
        <w:t>TEMPLATE 3: 1 Dia Vencido (D+1)</w:t>
      </w:r>
    </w:p>
    <w:p>
      <w:r>
        <w:t>Nome Meta: NOVO - sugestao: aviso_boleto_vencido</w:t>
      </w:r>
    </w:p>
    <w:p>
      <w:pPr>
        <w:pStyle w:val="Heading2"/>
      </w:pPr>
      <w:r>
        <w:t>Texto Exato (Gustavo):</w:t>
      </w:r>
    </w:p>
    <w:p>
      <w:r>
        <w:t>Aviso de vencimento</w:t>
      </w:r>
    </w:p>
    <w:p>
      <w:r>
        <w:t>Ola {{1}}!</w:t>
      </w:r>
    </w:p>
    <w:p>
      <w:r>
        <w:t>Queremos te avisar que o boleto registrado em seu CPF venceu dia {{3}} gerado pela MAIS SAUDE 24 HORAS, no valor de {{2}}.</w:t>
      </w:r>
    </w:p>
    <w:p>
      <w:r>
        <w:t>Realize o pagamento e regularize seu debito.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Chance de Aprovacao UTILITY: 65%</w:t>
      </w:r>
    </w:p>
    <w:p>
      <w:pPr>
        <w:pStyle w:val="Heading2"/>
      </w:pPr>
      <w:r>
        <w:t>Riscos:</w:t>
      </w:r>
    </w:p>
    <w:p>
      <w:pPr>
        <w:pStyle w:val="ListBullet"/>
      </w:pPr>
      <w:r>
        <w:t>"Aviso de vencimento" como texto solto no inicio do body pode confundir o parser da Meta (nao e header, e body text). Risco medio.</w:t>
      </w:r>
    </w:p>
    <w:p>
      <w:pPr>
        <w:pStyle w:val="ListBullet"/>
      </w:pPr>
      <w:r>
        <w:t>"boleto registrado em seu CPF" - mencao direta a CPF como dado pessoal pode ser flaggado pela revisao automatica da Meta. Risco medio-alto.</w:t>
      </w:r>
    </w:p>
    <w:p>
      <w:pPr>
        <w:pStyle w:val="ListBullet"/>
      </w:pPr>
      <w:r>
        <w:t>"regularize seu debito" - linguagem aceitavel mas no limite.</w:t>
      </w:r>
    </w:p>
    <w:p>
      <w:pPr>
        <w:pStyle w:val="ListBullet"/>
      </w:pPr>
      <w:r>
        <w:t>Recomendacao: remover "registrado em seu CPF" sobe para 85%. Remover "Aviso de vencimento" do inicio sobe para 90%.</w:t>
      </w:r>
    </w:p>
    <w:p>
      <w:pPr>
        <w:pStyle w:val="Heading1"/>
      </w:pPr>
      <w:r>
        <w:t>TEMPLATE 4: 7 Dias Vencido (D+7)</w:t>
      </w:r>
    </w:p>
    <w:p>
      <w:r>
        <w:t>Nome Meta: cobranca_atraso_5dias (reutilizar, mudar step no KLaOS)</w:t>
      </w:r>
    </w:p>
    <w:p>
      <w:pPr>
        <w:pStyle w:val="Heading2"/>
      </w:pPr>
      <w:r>
        <w:t>Texto Exato (Gustavo):</w:t>
      </w:r>
    </w:p>
    <w:p>
      <w:r>
        <w:t>Ola {{1}}!</w:t>
      </w:r>
    </w:p>
    <w:p>
      <w:r>
        <w:t>Queremos te lembrar que a cobranca gerada pela MAIS SAUDE 24 HORAS, no valor de {{2}} venceu a 7 dias, no dia {{3}}.</w:t>
      </w:r>
    </w:p>
    <w:p>
      <w:r>
        <w:t>Lembrando que o boleto e registrado no banco e com a falta do pagamento o banco pode executar o titulo no SPC e em protesto.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Chance de Aprovacao UTILITY: 80%</w:t>
      </w:r>
    </w:p>
    <w:p>
      <w:pPr>
        <w:pStyle w:val="Heading2"/>
      </w:pPr>
      <w:r>
        <w:t>Riscos:</w:t>
      </w:r>
    </w:p>
    <w:p>
      <w:pPr>
        <w:pStyle w:val="ListBullet"/>
      </w:pPr>
      <w:r>
        <w:t>"venceu a 7 dias" - erro gramatical (correto: "ha 7 dias"). Meta nao rejeita por gramatica mas fica mal pro cliente.</w:t>
      </w:r>
    </w:p>
    <w:p>
      <w:pPr>
        <w:pStyle w:val="ListBullet"/>
      </w:pPr>
      <w:r>
        <w:t>"executar o titulo no SPC e em protesto" - mencao a SPC + protesto juntos e linguagem forte. Risco medio. Meta geralmente aceita como aviso factual em UTILITY.</w:t>
      </w:r>
    </w:p>
    <w:p>
      <w:pPr>
        <w:pStyle w:val="ListBullet"/>
      </w:pPr>
      <w:r>
        <w:t>Recomendacao: corrigir "a 7 dias" para "ha 7 dias" e remover "no SPC e" deixando so "em protesto" sobe para 90%.</w:t>
      </w:r>
    </w:p>
    <w:p>
      <w:pPr>
        <w:pStyle w:val="Heading1"/>
      </w:pPr>
      <w:r>
        <w:t>TEMPLATE 5: 15 Dias Vencido (D+15)</w:t>
      </w:r>
    </w:p>
    <w:p>
      <w:r>
        <w:t>Nome Meta: fatura_atraso_15dias</w:t>
      </w:r>
    </w:p>
    <w:p>
      <w:pPr>
        <w:pStyle w:val="Heading2"/>
      </w:pPr>
      <w:r>
        <w:t>Texto Exato (Gustavo):</w:t>
      </w:r>
    </w:p>
    <w:p>
      <w:r>
        <w:t>Bom dia</w:t>
      </w:r>
    </w:p>
    <w:p>
      <w:r>
        <w:t>Recebemos hoje um relatorio do banco onde consta o seu CPF na lista de inadimplentes e ultrapassou o prazo permitido para pagamento.</w:t>
      </w:r>
    </w:p>
    <w:p>
      <w:r>
        <w:t>Gostaria de saber se voce consegue fazer o pagamento hoje ainda e enviar o comprovante?</w:t>
      </w:r>
    </w:p>
    <w:p>
      <w:r>
        <w:t>Caso contrario o nosso sistema ira atualizar e vamos perder acesso a sua conta.</w:t>
      </w:r>
    </w:p>
    <w:p>
      <w:r>
        <w:t>Se isso acontecer o banco vai executar o titulo no cartorio e cobrar taxa extrajudicial alem de SPC e Serasa.</w:t>
      </w:r>
    </w:p>
    <w:p>
      <w:r>
        <w:t>Para isso nao acontecer gentileza encaminhar comprovante com urgencia!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Chance de Aprovacao UTILITY: 20%</w:t>
      </w:r>
    </w:p>
    <w:p>
      <w:pPr>
        <w:pStyle w:val="Heading2"/>
      </w:pPr>
      <w:r>
        <w:t>Riscos:</w:t>
      </w:r>
    </w:p>
    <w:p>
      <w:pPr>
        <w:pStyle w:val="ListBullet"/>
      </w:pPr>
      <w:r>
        <w:t>"Bom dia" - saudacao temporal em template que pode ser enviado a qualquer hora. Flag leve.</w:t>
      </w:r>
    </w:p>
    <w:p>
      <w:pPr>
        <w:pStyle w:val="ListBullet"/>
      </w:pPr>
      <w:r>
        <w:t>"seu CPF na lista de inadimplentes" - dado pessoal sensivel (CPF) + termo estigmatizante (inadimplentes). Flag alto.</w:t>
      </w:r>
    </w:p>
    <w:p>
      <w:pPr>
        <w:pStyle w:val="ListBullet"/>
      </w:pPr>
      <w:r>
        <w:t>"Gostaria de saber se voce consegue" - tom conversacional/interativo. Templates UTILITY devem ser informativos, nao conversacionais. Meta pode reclassificar como MARKETING.</w:t>
      </w:r>
    </w:p>
    <w:p>
      <w:pPr>
        <w:pStyle w:val="ListBullet"/>
      </w:pPr>
      <w:r>
        <w:t>"vamos perder acesso a sua conta" - ameaca de suspensao de servico. Meta pode interpretar como retencao = MARKETING.</w:t>
      </w:r>
    </w:p>
    <w:p>
      <w:pPr>
        <w:pStyle w:val="ListBullet"/>
      </w:pPr>
      <w:r>
        <w:t>"o banco vai executar o titulo no cartorio e cobrar taxa extrajudicial alem de SPC e Serasa" - acumulo de ameacas (cartorio + extrajudicial + SPC + Serasa) em uma frase. Flag alto por linguagem coerciva.</w:t>
      </w:r>
    </w:p>
    <w:p>
      <w:pPr>
        <w:pStyle w:val="ListBullet"/>
      </w:pPr>
      <w:r>
        <w:t>"gentileza encaminhar comprovante com urgencia!" - exclamacao + urgencia. Pressao.</w:t>
      </w:r>
    </w:p>
    <w:p>
      <w:pPr>
        <w:pStyle w:val="ListBullet"/>
      </w:pPr>
      <w:r>
        <w:t>Sem nome do cliente {{1}} - nao personaliza. Meta prefere templates personalizados.</w:t>
      </w:r>
    </w:p>
    <w:p>
      <w:pPr>
        <w:pStyle w:val="ListBullet"/>
      </w:pPr>
      <w:r>
        <w:t>Sem valor {{2}} nem data {{3}} - nao tem dados transacionais basicos.</w:t>
      </w:r>
    </w:p>
    <w:p>
      <w:pPr>
        <w:pStyle w:val="ListBullet"/>
      </w:pPr>
      <w:r>
        <w:t>RISCO PRINCIPAL: Acumulo de flags. Cada um isolado seria risco medio, mas juntos o risco e muito alto de rejeicao ou reclassificacao para MARKETING.</w:t>
      </w:r>
    </w:p>
    <w:p>
      <w:pPr>
        <w:pStyle w:val="Heading1"/>
      </w:pPr>
      <w:r>
        <w:t>TEMPLATE 6: 21 Dias Vencido - Transbordo Humano (D+21)</w:t>
      </w:r>
    </w:p>
    <w:p>
      <w:r>
        <w:t>Nome Meta: fatura_atraso_21dias</w:t>
      </w:r>
    </w:p>
    <w:p>
      <w:pPr>
        <w:pStyle w:val="Heading2"/>
      </w:pPr>
      <w:r>
        <w:t>Texto Exato (Gustavo):</w:t>
      </w:r>
    </w:p>
    <w:p>
      <w:r>
        <w:t>Ola {{1}}</w:t>
      </w:r>
    </w:p>
    <w:p>
      <w:r>
        <w:t>Informamos que, devido a inadimplencia, seu titulo foi encaminhado ao cartorio de protesto e aos orgaos de protecao ao credito (SPC e Serasa). Para regularizar sua situacao e evitar restricoes no CPF, entre em contato com URGENCIA pelo WhatsApp ou telefone abaixo.</w:t>
      </w:r>
    </w:p>
    <w:p>
      <w:r>
        <w:t>Telefone: (31) 98248-8131</w:t>
      </w:r>
    </w:p>
    <w:p>
      <w:r>
        <w:t>Sem botoes (transbordo humano)</w:t>
      </w:r>
    </w:p>
    <w:p>
      <w:pPr>
        <w:pStyle w:val="Heading2"/>
      </w:pPr>
      <w:r>
        <w:t>Chance de Aprovacao UTILITY: 85%</w:t>
      </w:r>
    </w:p>
    <w:p>
      <w:pPr>
        <w:pStyle w:val="Heading2"/>
      </w:pPr>
      <w:r>
        <w:t>Riscos:</w:t>
      </w:r>
    </w:p>
    <w:p>
      <w:pPr>
        <w:pStyle w:val="ListBullet"/>
      </w:pPr>
      <w:r>
        <w:t>"com URGENCIA" em capslock - pode ser visto como pressao. Risco baixo-medio.</w:t>
      </w:r>
    </w:p>
    <w:p>
      <w:pPr>
        <w:pStyle w:val="ListBullet"/>
      </w:pPr>
      <w:r>
        <w:t>Conteudo factual sobre protesto/SPC e aceitavel em UTILITY.</w:t>
      </w:r>
    </w:p>
    <w:p>
      <w:pPr>
        <w:pStyle w:val="ListBullet"/>
      </w:pPr>
      <w:r>
        <w:t>Recomendacao: trocar "com URGENCIA" para "o mais breve possivel" sobe para 95%.</w:t>
      </w:r>
    </w:p>
    <w:p>
      <w:pPr>
        <w:pStyle w:val="Heading1"/>
      </w:pPr>
      <w:r>
        <w:t>RESUMO DE APROVACAO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Texto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% Aprovacao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D-5 Geracao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Gustavo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Aprovar - enviar como esta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D0 Vencimento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Gustavo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Aprovar com ressalva (VENCE HOJE capslock)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 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Gustavo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Risco medio - "CPF" pode causar rejeicao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D+7 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Gustavo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Aprovar com ressalva (SPC + gramatica)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D+15 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Gustavo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ALTO RISCO - multiplas flags, provavel rejeicao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D+21 Transbordo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Conforme Gustavo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Aprovar com ressalva (URGENCIA capslock)</w:t>
            </w:r>
          </w:p>
        </w:tc>
      </w:tr>
    </w:tbl>
    <w:p>
      <w:pPr>
        <w:pStyle w:val="Heading1"/>
      </w:pPr>
      <w:r>
        <w:t>ALERTAS IMPORTANTES</w:t>
      </w:r>
    </w:p>
    <w:p>
      <w:pPr>
        <w:pStyle w:val="Heading2"/>
      </w:pPr>
      <w:r>
        <w:t>Template 5 (D+15) - ALTO RISCO</w:t>
      </w:r>
    </w:p>
    <w:p>
      <w:r>
        <w:t>Este template tem 20% de chance de aprovacao UTILITY. Se rejeitado, o nome fica bloqueado por 30 dias no Meta. Recomendacao forte: ajustar antes de enviar.</w:t>
      </w:r>
    </w:p>
    <w:p>
      <w:pPr>
        <w:pStyle w:val="Heading2"/>
      </w:pPr>
      <w:r>
        <w:t>Template 3 (D+1) - TEMPLATE NOVO</w:t>
      </w:r>
    </w:p>
    <w:p>
      <w:r>
        <w:t>Nao existe no Meta hoje. Precisa criar. Nome sugerido: aviso_boleto_vencido. Apos criar, precisa adicionar step D+1 no KLaOS.</w:t>
      </w:r>
    </w:p>
    <w:p>
      <w:pPr>
        <w:pStyle w:val="Heading2"/>
      </w:pPr>
      <w:r>
        <w:t>Negritos</w:t>
      </w:r>
    </w:p>
    <w:p>
      <w:r>
        <w:t>Templates WABA nao suportam formatacao (negrito/italico). Asteriscos aparecem como texto literal. Os negritos que o Gustavo pediu NAO funcionam em templates.</w:t>
      </w:r>
    </w:p>
    <w:p>
      <w:pPr>
        <w:pStyle w:val="Heading2"/>
      </w:pPr>
      <w:r>
        <w:t>Mudanca na Regua</w:t>
      </w:r>
    </w:p>
    <w:p>
      <w:r>
        <w:t>Gustavo propoe regua diferente da atual. Confirmar se quer:</w:t>
      </w:r>
    </w:p>
    <w:p>
      <w:pPr>
        <w:pStyle w:val="ListBullet"/>
      </w:pPr>
      <w:r>
        <w:t>Adicionar D+1 (novo)</w:t>
      </w:r>
    </w:p>
    <w:p>
      <w:pPr>
        <w:pStyle w:val="ListBullet"/>
      </w:pPr>
      <w:r>
        <w:t>Mudar D+5 para D+7</w:t>
      </w:r>
    </w:p>
    <w:p>
      <w:pPr>
        <w:pStyle w:val="ListBullet"/>
      </w:pPr>
      <w:r>
        <w:t>Manter ou remover D+10</w:t>
      </w:r>
    </w:p>
    <w:p>
      <w:r>
        <w:t>Status: ANALISE - NAO ENVIADO A META</w:t>
      </w:r>
    </w:p>
    <w:p>
      <w:r>
        <w:t>Proximo passo: Aprovar com cliente antes de enviar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