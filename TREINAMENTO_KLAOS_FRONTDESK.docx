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TREINAMENTO COMPLETO - Plataforma KLaOS + Frontdesk</w:t>
      </w:r>
    </w:p>
    <w:p>
      <w:pPr>
        <w:pStyle w:val="Heading2"/>
      </w:pPr>
      <w:r>
        <w:t>Guia Passo a Passo para Onboarding de Clientes</w:t>
      </w:r>
    </w:p>
    <w:p>
      <w:pPr>
        <w:pStyle w:val="Heading3"/>
      </w:pPr>
      <w:r>
        <w:t>Versao 1.0 - Abril 2026</w:t>
      </w:r>
    </w:p>
    <w:p>
      <w:pPr>
        <w:pStyle w:val="Heading1"/>
      </w:pPr>
      <w:r>
        <w:t>INDICE</w:t>
      </w:r>
    </w:p>
    <w:p>
      <w:pPr>
        <w:pStyle w:val="ListNumber"/>
      </w:pPr>
      <w:r>
        <w:t>[Introducao a Plataforma](#1-introducao-a-plataforma)</w:t>
      </w:r>
    </w:p>
    <w:p>
      <w:pPr>
        <w:pStyle w:val="ListNumber"/>
      </w:pPr>
      <w:r>
        <w:t>[Acesso e Login](#2-acesso-e-login)</w:t>
      </w:r>
    </w:p>
    <w:p>
      <w:pPr>
        <w:pStyle w:val="ListNumber"/>
      </w:pPr>
      <w:r>
        <w:t>[KLaOS - Visao Geral e Navegacao](#3-klaos---visao-geral-e-navegacao)</w:t>
      </w:r>
    </w:p>
    <w:p>
      <w:pPr>
        <w:pStyle w:val="ListNumber"/>
      </w:pPr>
      <w:r>
        <w:t>[Frontdesk - Visao Geral e Navegacao](#4-frontdesk---visao-geral-e-navegacao)</w:t>
      </w:r>
    </w:p>
    <w:p>
      <w:pPr>
        <w:pStyle w:val="ListNumber"/>
      </w:pPr>
      <w:r>
        <w:t>[Configuracao Inicial do Frontdesk](#5-configuracao-inicial-do-frontdesk)</w:t>
      </w:r>
    </w:p>
    <w:p>
      <w:pPr>
        <w:pStyle w:val="ListNumber"/>
      </w:pPr>
      <w:r>
        <w:t>[Modulo CRM do KLaOS](#6-modulo-crm-do-klaos)</w:t>
      </w:r>
    </w:p>
    <w:p>
      <w:pPr>
        <w:pStyle w:val="ListNumber"/>
      </w:pPr>
      <w:r>
        <w:t>[Modulo de Cobranca (Collections)](#7-modulo-de-cobranca-collections)</w:t>
      </w:r>
    </w:p>
    <w:p>
      <w:pPr>
        <w:pStyle w:val="ListNumber"/>
      </w:pPr>
      <w:r>
        <w:t>[Integracao KLaOS + Frontdesk](#8-integracao-klaos--frontdesk)</w:t>
      </w:r>
    </w:p>
    <w:p>
      <w:pPr>
        <w:pStyle w:val="ListNumber"/>
      </w:pPr>
      <w:r>
        <w:t>[AI Agents - Agentes de IA](#9-ai-agents---agentes-de-ia)</w:t>
      </w:r>
    </w:p>
    <w:p>
      <w:pPr>
        <w:pStyle w:val="ListNumber"/>
      </w:pPr>
      <w:r>
        <w:t>[Operacao Diaria no Frontdesk](#10-operacao-diaria-no-frontdesk)</w:t>
      </w:r>
    </w:p>
    <w:p>
      <w:pPr>
        <w:pStyle w:val="ListNumber"/>
      </w:pPr>
      <w:r>
        <w:t>[Relatorios e Metricas](#11-relatorios-e-metricas)</w:t>
      </w:r>
    </w:p>
    <w:p>
      <w:pPr>
        <w:pStyle w:val="ListNumber"/>
      </w:pPr>
      <w:r>
        <w:t>[Troubleshooting e FAQ](#12-troubleshooting-e-faq)</w:t>
      </w:r>
    </w:p>
    <w:p>
      <w:pPr>
        <w:pStyle w:val="Heading1"/>
      </w:pPr>
      <w:r>
        <w:t>1. INTRODUCAO A PLATAFORMA</w:t>
      </w:r>
    </w:p>
    <w:p>
      <w:pPr>
        <w:pStyle w:val="Heading2"/>
      </w:pPr>
      <w:r>
        <w:t>O que e o KLaOS?</w:t>
      </w:r>
    </w:p>
    <w:p>
      <w:r>
        <w:t>KLaOS e uma plataforma de inteligencia artificial para gestao de negocios que integra:</w:t>
      </w:r>
    </w:p>
    <w:p>
      <w:pPr>
        <w:pStyle w:val="ListBullet"/>
      </w:pPr>
      <w:r>
        <w:t>CRM - Gestao de contatos, empresas e negocios</w:t>
      </w:r>
    </w:p>
    <w:p>
      <w:pPr>
        <w:pStyle w:val="ListBullet"/>
      </w:pPr>
      <w:r>
        <w:t>Cobranca Automatica (Collections) - Recuperacao de credito via WhatsApp com IA</w:t>
      </w:r>
    </w:p>
    <w:p>
      <w:pPr>
        <w:pStyle w:val="ListBullet"/>
      </w:pPr>
      <w:r>
        <w:t>Frontdesk - Plataforma de atendimento omnicanal (WhatsApp, Email, Chat)</w:t>
      </w:r>
    </w:p>
    <w:p>
      <w:pPr>
        <w:pStyle w:val="ListBullet"/>
      </w:pPr>
      <w:r>
        <w:t>AI Agents - Agentes de IA para atendimento automatico</w:t>
      </w:r>
    </w:p>
    <w:p>
      <w:pPr>
        <w:pStyle w:val="ListBullet"/>
      </w:pPr>
      <w:r>
        <w:t>LinkedIn Prospecting - Prospeccao automatizada no LinkedIn</w:t>
      </w:r>
    </w:p>
    <w:p>
      <w:pPr>
        <w:pStyle w:val="ListBullet"/>
      </w:pPr>
      <w:r>
        <w:t>Business Intelligence - Dashboards e analises</w:t>
      </w:r>
    </w:p>
    <w:p>
      <w:pPr>
        <w:pStyle w:val="ListBullet"/>
      </w:pPr>
      <w:r>
        <w:t>Knowledge Base - Base de conhecimento para IA</w:t>
      </w:r>
    </w:p>
    <w:p>
      <w:pPr>
        <w:pStyle w:val="Heading2"/>
      </w:pPr>
      <w:r>
        <w:t>Arquitetura Geral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KLaOS (Orquestrador)</w:t>
        <w:br/>
        <w:t xml:space="preserve">  |</w:t>
        <w:br/>
        <w:t xml:space="preserve">  |-- CRM (Contatos, Empresas, Negocios)</w:t>
        <w:br/>
        <w:t xml:space="preserve">  |-- Collections (Cobranca Automatica)</w:t>
        <w:br/>
        <w:t xml:space="preserve">  |     |-- Campanhas de cobranca</w:t>
        <w:br/>
        <w:t xml:space="preserve">  |     |-- Regua de mensagens automaticas</w:t>
        <w:br/>
        <w:t xml:space="preserve">  |     |-- Deteccao de pagamento</w:t>
        <w:br/>
        <w:t xml:space="preserve">  |     |-- Transbordo para humano</w:t>
        <w:br/>
        <w:t xml:space="preserve">  |     |</w:t>
        <w:br/>
        <w:t xml:space="preserve">  |     |-- Envia mensagens via --&gt;  FRONTDESK</w:t>
        <w:br/>
        <w:t xml:space="preserve">  |</w:t>
        <w:br/>
        <w:t xml:space="preserve">  |-- Frontdesk (Atendimento)</w:t>
        <w:br/>
        <w:t xml:space="preserve">  |     |-- Conversas WhatsApp / Email / Chat</w:t>
        <w:br/>
        <w:t xml:space="preserve">  |     |-- Equipes e Agentes</w:t>
        <w:br/>
        <w:t xml:space="preserve">  |     |-- Labels e organizacao</w:t>
        <w:br/>
        <w:t xml:space="preserve">  |     |-- Templates WhatsApp</w:t>
        <w:br/>
        <w:t xml:space="preserve">  |</w:t>
        <w:br/>
        <w:t xml:space="preserve">  |-- AI Agents (IA para atendimento)</w:t>
        <w:br/>
        <w:t xml:space="preserve">  |     |-- Respostas automaticas</w:t>
        <w:br/>
        <w:t xml:space="preserve">  |     |-- Handoff para humano</w:t>
        <w:br/>
        <w:t xml:space="preserve">  |</w:t>
        <w:br/>
        <w:t xml:space="preserve">  |-- Integracao TENEX (ERP)</w:t>
        <w:br/>
        <w:t xml:space="preserve">        |-- Sync de devedores</w:t>
        <w:br/>
        <w:t xml:space="preserve">        |-- Dados de boletos e PIX</w:t>
        <w:br/>
        <w:t xml:space="preserve">        |-- Confirmacao de pagamentos</w:t>
      </w:r>
    </w:p>
    <w:p>
      <w:pPr>
        <w:pStyle w:val="Heading1"/>
      </w:pPr>
      <w:r>
        <w:t>2. ACESSO E LOGIN</w:t>
      </w:r>
    </w:p>
    <w:p>
      <w:pPr>
        <w:pStyle w:val="Heading2"/>
      </w:pPr>
      <w:r>
        <w:t>2.1 Acessando o KLaOS</w:t>
      </w:r>
    </w:p>
    <w:p>
      <w:pPr>
        <w:pStyle w:val="ListNumber"/>
      </w:pPr>
      <w:r>
        <w:t>Abra o navegador e acesse a URL do KLaOS fornecida pelo administrador</w:t>
      </w:r>
    </w:p>
    <w:p>
      <w:pPr>
        <w:pStyle w:val="ListNumber"/>
      </w:pPr>
      <w:r>
        <w:t>Na tela de login, insira seu email e senha</w:t>
      </w:r>
    </w:p>
    <w:p>
      <w:pPr>
        <w:pStyle w:val="ListNumber"/>
      </w:pPr>
      <w:r>
        <w:t>Clique em Entrar</w:t>
      </w:r>
    </w:p>
    <w:p>
      <w:pPr>
        <w:pStyle w:val="ListNumber"/>
      </w:pPr>
      <w:r>
        <w:t>Voce sera redirecionado para o Dashboard principal</w:t>
      </w:r>
    </w:p>
    <w:p>
      <w:pPr>
        <w:pStyle w:val="Heading2"/>
      </w:pPr>
      <w:r>
        <w:t>2.2 Acessando o Frontdesk</w:t>
      </w:r>
    </w:p>
    <w:p>
      <w:r>
        <w:t>O Frontdesk e acessado de duas formas:</w:t>
      </w:r>
    </w:p>
    <w:p>
      <w:pPr>
        <w:pStyle w:val="Heading3"/>
      </w:pPr>
      <w:r>
        <w:t>Opcao A: Via KLaOS (SSO - Recomendado)</w:t>
      </w:r>
    </w:p>
    <w:p>
      <w:pPr>
        <w:pStyle w:val="ListNumber"/>
      </w:pPr>
      <w:r>
        <w:t>No KLaOS, acesse o menu lateral Atendimento &gt; Frontdesk</w:t>
      </w:r>
    </w:p>
    <w:p>
      <w:pPr>
        <w:pStyle w:val="ListNumber"/>
      </w:pPr>
      <w:r>
        <w:t>Clique no botao Abrir Frontdesk</w:t>
      </w:r>
    </w:p>
    <w:p>
      <w:pPr>
        <w:pStyle w:val="ListNumber"/>
      </w:pPr>
      <w:r>
        <w:t>Voce sera autenticado automaticamente via SSO (Single Sign-On)</w:t>
      </w:r>
    </w:p>
    <w:p>
      <w:pPr>
        <w:pStyle w:val="ListNumber"/>
      </w:pPr>
      <w:r>
        <w:t>O Frontdesk abrira em nova aba ja logado</w:t>
      </w:r>
    </w:p>
    <w:p>
      <w:pPr>
        <w:pStyle w:val="Heading3"/>
      </w:pPr>
      <w:r>
        <w:t>Opcao B: Acesso Direto</w:t>
      </w:r>
    </w:p>
    <w:p>
      <w:pPr>
        <w:pStyle w:val="ListNumber"/>
      </w:pPr>
      <w:r>
        <w:t>Acesse a URL do Frontdesk fornecida pelo administrador</w:t>
      </w:r>
    </w:p>
    <w:p>
      <w:pPr>
        <w:pStyle w:val="ListNumber"/>
      </w:pPr>
      <w:r>
        <w:t>Insira email e senha</w:t>
      </w:r>
    </w:p>
    <w:p>
      <w:pPr>
        <w:pStyle w:val="ListNumber"/>
      </w:pPr>
      <w:r>
        <w:t>Se habilitado, complete a verificacao em duas etapas (MFA)</w:t>
      </w:r>
    </w:p>
    <w:p>
      <w:pPr>
        <w:pStyle w:val="Heading2"/>
      </w:pPr>
      <w:r>
        <w:t>2.3 Primeiro Acesso</w:t>
      </w:r>
    </w:p>
    <w:p>
      <w:r>
        <w:t>No primeiro acesso, voce encontrara:</w:t>
      </w:r>
    </w:p>
    <w:p>
      <w:pPr>
        <w:pStyle w:val="ListBullet"/>
      </w:pPr>
      <w:r>
        <w:t>KLaOS: Dashboard com cards de status dos modulos</w:t>
      </w:r>
    </w:p>
    <w:p>
      <w:pPr>
        <w:pStyle w:val="ListBullet"/>
      </w:pPr>
      <w:r>
        <w:t>Frontdesk: Painel de conversas vazio (aguardando configuracao de canais)</w:t>
      </w:r>
    </w:p>
    <w:p>
      <w:pPr>
        <w:pStyle w:val="Heading1"/>
      </w:pPr>
      <w:r>
        <w:t>3. KLAOS - VISAO GERAL E NAVEGACAO</w:t>
      </w:r>
    </w:p>
    <w:p>
      <w:pPr>
        <w:pStyle w:val="Heading2"/>
      </w:pPr>
      <w:r>
        <w:t>3.1 Menu Lateral (Sidebar)</w:t>
      </w:r>
    </w:p>
    <w:p>
      <w:r>
        <w:t>O menu lateral do KLaOS e dividido nas seguintes secoes: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Icone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Menu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principal com status dos modulos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Copilot / Klaus Chat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Assistente de IA para perguntas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Cerebro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Inteligencia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Knowledge Base e Business Intelligence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Pessoas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Contatos, Empresas, Negocios, Tarefas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LinkedIn Prospecting e Cobranca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Headset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Atendimento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Frontdesk e AI Agents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Engrenagem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Engines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Configuracoes avancadas de 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Configuracoes do workspace</w:t>
            </w:r>
          </w:p>
        </w:tc>
      </w:tr>
    </w:tbl>
    <w:p>
      <w:pPr>
        <w:pStyle w:val="Heading2"/>
      </w:pPr>
      <w:r>
        <w:t>3.2 Dashboard (Home)</w:t>
      </w:r>
    </w:p>
    <w:p>
      <w:r>
        <w:t>Ao acessar o KLaOS, o Dashboard mostra:</w:t>
      </w:r>
    </w:p>
    <w:p>
      <w:pPr>
        <w:pStyle w:val="ListBullet"/>
      </w:pPr>
      <w:r>
        <w:t>Engines Ativos - Quantos motores de IA estao habilitados</w:t>
      </w:r>
    </w:p>
    <w:p>
      <w:pPr>
        <w:pStyle w:val="ListBullet"/>
      </w:pPr>
      <w:r>
        <w:t>Documentos - Total de documentos na base de conhecimento</w:t>
      </w:r>
    </w:p>
    <w:p>
      <w:pPr>
        <w:pStyle w:val="ListBullet"/>
      </w:pPr>
      <w:r>
        <w:t>Sessoes com Klaus - Total de conversas com o assistente IA</w:t>
      </w:r>
    </w:p>
    <w:p>
      <w:r>
        <w:t>Acoes Rapidas:</w:t>
      </w:r>
    </w:p>
    <w:p>
      <w:pPr>
        <w:pStyle w:val="ListBullet"/>
      </w:pPr>
      <w:r>
        <w:t>Falar com Klaus - Abre o chat com IA</w:t>
      </w:r>
    </w:p>
    <w:p>
      <w:pPr>
        <w:pStyle w:val="ListBullet"/>
      </w:pPr>
      <w:r>
        <w:t>Adicionar Conhecimento - Upload de documentos</w:t>
      </w:r>
    </w:p>
    <w:p>
      <w:pPr>
        <w:pStyle w:val="ListBullet"/>
      </w:pPr>
      <w:r>
        <w:t>Explorar Engines - Configurar motores de IA</w:t>
      </w:r>
    </w:p>
    <w:p>
      <w:pPr>
        <w:pStyle w:val="Heading1"/>
      </w:pPr>
      <w:r>
        <w:t>4. FRONTDESK - VISAO GERAL E NAVEGACAO</w:t>
      </w:r>
    </w:p>
    <w:p>
      <w:pPr>
        <w:pStyle w:val="Heading2"/>
      </w:pPr>
      <w:r>
        <w:t>4.1 Interface Principal</w:t>
      </w:r>
    </w:p>
    <w:p>
      <w:r>
        <w:t>O Frontdesk e dividido em:</w:t>
      </w:r>
    </w:p>
    <w:p>
      <w:pPr>
        <w:pStyle w:val="ListBullet"/>
      </w:pPr>
      <w:r>
        <w:t>Sidebar esquerda - Navegacao principal</w:t>
      </w:r>
    </w:p>
    <w:p>
      <w:pPr>
        <w:pStyle w:val="ListBullet"/>
      </w:pPr>
      <w:r>
        <w:t>Painel central - Lista de conversas</w:t>
      </w:r>
    </w:p>
    <w:p>
      <w:pPr>
        <w:pStyle w:val="ListBullet"/>
      </w:pPr>
      <w:r>
        <w:t>Painel direito - Detalhes da conversa selecionada</w:t>
      </w:r>
    </w:p>
    <w:p>
      <w:pPr>
        <w:pStyle w:val="Heading2"/>
      </w:pPr>
      <w:r>
        <w:t>4.2 Menu Lateral do Frontdesk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Secao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Funcionalidade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Caixa de Entrada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Conversas nao atribuidas e novas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Conversas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Todas as conversas, mencionadas, nao atendidas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Pastas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Filtros personalizados salvos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Equipes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Conversas por equipe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Canais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Conversas por canal (WhatsApp, Email, etc.)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Labels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Conversas por etiqueta/tag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Captain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Modulo de IA do Frontdesk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Contatos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Gestao de contatos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Empresas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Gestao de empresas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Relatorios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Analytics e metricas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Campanhas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Campanhas de mensagens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Configuracoes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Configuracao do sistema</w:t>
            </w:r>
          </w:p>
        </w:tc>
      </w:tr>
    </w:tbl>
    <w:p>
      <w:pPr>
        <w:pStyle w:val="Heading1"/>
      </w:pPr>
      <w:r>
        <w:t>5. CONFIGURACAO INICIAL DO FRONTDESK</w:t>
      </w:r>
    </w:p>
    <w:p>
      <w:pPr>
        <w:pStyle w:val="Heading2"/>
      </w:pPr>
      <w:r>
        <w:t>5.1 Criando Equipes</w:t>
      </w:r>
    </w:p>
    <w:p>
      <w:r>
        <w:t>As equipes organizam os agentes por funcao. Para o fluxo de cobranca, crie:</w:t>
      </w:r>
    </w:p>
    <w:p>
      <w:pPr>
        <w:pStyle w:val="Heading3"/>
      </w:pPr>
      <w:r>
        <w:t>Passo a Passo:</w:t>
      </w:r>
    </w:p>
    <w:p>
      <w:pPr>
        <w:pStyle w:val="ListNumber"/>
      </w:pPr>
      <w:r>
        <w:t>Acesse Configuracoes &gt; Equipes</w:t>
      </w:r>
    </w:p>
    <w:p>
      <w:pPr>
        <w:pStyle w:val="ListNumber"/>
      </w:pPr>
      <w:r>
        <w:t>Clique em Criar Equipe</w:t>
      </w:r>
    </w:p>
    <w:p>
      <w:pPr>
        <w:pStyle w:val="ListNumber"/>
      </w:pPr>
      <w:r>
        <w:t>Preencha:</w:t>
      </w:r>
    </w:p>
    <w:p>
      <w:pPr>
        <w:pStyle w:val="ListBullet"/>
      </w:pPr>
      <w:r>
        <w:t>Nome: Ex: "FILA CONTRATOS"</w:t>
      </w:r>
    </w:p>
    <w:p>
      <w:pPr>
        <w:pStyle w:val="ListBullet"/>
      </w:pPr>
      <w:r>
        <w:t>Descricao: Ex: "Equipe para cancelamentos e escalacoes"</w:t>
      </w:r>
    </w:p>
    <w:p>
      <w:pPr>
        <w:pStyle w:val="ListNumber"/>
      </w:pPr>
      <w:r>
        <w:t>Clique em Criar</w:t>
      </w:r>
    </w:p>
    <w:p>
      <w:pPr>
        <w:pStyle w:val="ListNumber"/>
      </w:pPr>
      <w:r>
        <w:t>Adicione os membros da equipe</w:t>
      </w:r>
    </w:p>
    <w:p>
      <w:pPr>
        <w:pStyle w:val="ListNumber"/>
      </w:pPr>
      <w:r>
        <w:t>Repita para criar "FILA BOLETOS"</w:t>
      </w:r>
    </w:p>
    <w:p>
      <w:r>
        <w:t>Equipes recomendadas para cobranca: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Equipe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Funcao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Responsavel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FILA CONTRATOS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Cancelamentos, escalacoes D+21, ameacas legais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Gustavo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FILA BOLETOS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Emissao de boletos para substituir cartao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Marta</w:t>
            </w:r>
          </w:p>
        </w:tc>
      </w:tr>
    </w:tbl>
    <w:p>
      <w:pPr>
        <w:pStyle w:val="Heading2"/>
      </w:pPr>
      <w:r>
        <w:t>5.2 Criando Labels (Etiquetas)</w:t>
      </w:r>
    </w:p>
    <w:p>
      <w:r>
        <w:t>Labels sao etiquetas coloridas aplicadas as conversas para organizacao e rastreamento.</w:t>
      </w:r>
    </w:p>
    <w:p>
      <w:pPr>
        <w:pStyle w:val="Heading3"/>
      </w:pPr>
      <w:r>
        <w:t>Passo a Passo:</w:t>
      </w:r>
    </w:p>
    <w:p>
      <w:pPr>
        <w:pStyle w:val="ListNumber"/>
      </w:pPr>
      <w:r>
        <w:t>Acesse Configuracoes &gt; Labels</w:t>
      </w:r>
    </w:p>
    <w:p>
      <w:pPr>
        <w:pStyle w:val="ListNumber"/>
      </w:pPr>
      <w:r>
        <w:t>Clique em Adicionar Label</w:t>
      </w:r>
    </w:p>
    <w:p>
      <w:pPr>
        <w:pStyle w:val="ListNumber"/>
      </w:pPr>
      <w:r>
        <w:t>Para cada label, preencha:</w:t>
      </w:r>
    </w:p>
    <w:p>
      <w:pPr>
        <w:pStyle w:val="ListBullet"/>
      </w:pPr>
      <w:r>
        <w:t>Nome da Label</w:t>
      </w:r>
    </w:p>
    <w:p>
      <w:pPr>
        <w:pStyle w:val="ListBullet"/>
      </w:pPr>
      <w:r>
        <w:t>Descricao (opcional)</w:t>
      </w:r>
    </w:p>
    <w:p>
      <w:pPr>
        <w:pStyle w:val="ListBullet"/>
      </w:pPr>
      <w:r>
        <w:t>Cor</w:t>
      </w:r>
    </w:p>
    <w:p>
      <w:pPr>
        <w:pStyle w:val="ListNumber"/>
      </w:pPr>
      <w:r>
        <w:t>Clique em Criar</w:t>
      </w:r>
    </w:p>
    <w:p>
      <w:r>
        <w:t>Labels recomendadas para cobranca: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Quando Usar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pendente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Boleto emitido, inicio do fluxo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cobranca-0d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Amarelo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Dia do vencimento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cobranca-5d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Rosa/Vermelho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D+5 apos vencimento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cobranca-10d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Roxo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D+10 apos vencimento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cobranca-15d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Laranja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D+15 apos vencimento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transbordo-humano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Azul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D+21 ou transferencia para humano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pagamento-realizado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Verde escuro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Pagamento confirmado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cobranca-promessa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Cinza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Cliente prometeu pagar em data 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cobranca-negociacao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Cinza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Cliente negociando prazo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cancelamento-pendente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Vermelho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Cliente quer cancelar (inadimplente)</w:t>
            </w:r>
          </w:p>
        </w:tc>
      </w:tr>
    </w:tbl>
    <w:p>
      <w:pPr>
        <w:pStyle w:val="Heading2"/>
      </w:pPr>
      <w:r>
        <w:t>5.3 Configurando Canais (Inboxes)</w:t>
      </w:r>
    </w:p>
    <w:p>
      <w:pPr>
        <w:pStyle w:val="Heading3"/>
      </w:pPr>
      <w:r>
        <w:t>Criando um Canal WhatsApp</w:t>
      </w:r>
    </w:p>
    <w:p>
      <w:pPr>
        <w:pStyle w:val="ListNumber"/>
      </w:pPr>
      <w:r>
        <w:t>Acesse Configuracoes &gt; Canais de Entrada (Inboxes)</w:t>
      </w:r>
    </w:p>
    <w:p>
      <w:pPr>
        <w:pStyle w:val="ListNumber"/>
      </w:pPr>
      <w:r>
        <w:t>Clique em Adicionar Canal</w:t>
      </w:r>
    </w:p>
    <w:p>
      <w:pPr>
        <w:pStyle w:val="ListNumber"/>
      </w:pPr>
      <w:r>
        <w:t>Selecione WhatsApp</w:t>
      </w:r>
    </w:p>
    <w:p>
      <w:pPr>
        <w:pStyle w:val="ListNumber"/>
      </w:pPr>
      <w:r>
        <w:t>Escolha o provedor:</w:t>
      </w:r>
    </w:p>
    <w:p>
      <w:pPr>
        <w:pStyle w:val="ListBullet"/>
      </w:pPr>
      <w:r>
        <w:t>WhatsApp Business API (Meta Cloud) - Recomendado para producao</w:t>
      </w:r>
    </w:p>
    <w:p>
      <w:pPr>
        <w:pStyle w:val="ListBullet"/>
      </w:pPr>
      <w:r>
        <w:t>Evolution - Para conexoes nao oficiais</w:t>
      </w:r>
    </w:p>
    <w:p>
      <w:pPr>
        <w:pStyle w:val="ListNumber"/>
      </w:pPr>
      <w:r>
        <w:t>Preencha as credenciais fornecidas pelo administrador</w:t>
      </w:r>
    </w:p>
    <w:p>
      <w:pPr>
        <w:pStyle w:val="ListNumber"/>
      </w:pPr>
      <w:r>
        <w:t>Nomeie o canal (Ex: "KLaOS Cobranca")</w:t>
      </w:r>
    </w:p>
    <w:p>
      <w:pPr>
        <w:pStyle w:val="ListNumber"/>
      </w:pPr>
      <w:r>
        <w:t>Atribua agentes ao canal</w:t>
      </w:r>
    </w:p>
    <w:p>
      <w:pPr>
        <w:pStyle w:val="ListNumber"/>
      </w:pPr>
      <w:r>
        <w:t>Clique em Criar Canal</w:t>
      </w:r>
    </w:p>
    <w:p>
      <w:pPr>
        <w:pStyle w:val="Heading3"/>
      </w:pPr>
      <w:r>
        <w:t>Verificando Conexao WhatsApp</w:t>
      </w:r>
    </w:p>
    <w:p>
      <w:r>
        <w:t>Apos criar o canal:</w:t>
      </w:r>
    </w:p>
    <w:p>
      <w:pPr>
        <w:pStyle w:val="ListNumber"/>
      </w:pPr>
      <w:r>
        <w:t>Acesse Configuracoes &gt; Conexoes WhatsApp</w:t>
      </w:r>
    </w:p>
    <w:p>
      <w:pPr>
        <w:pStyle w:val="ListNumber"/>
      </w:pPr>
      <w:r>
        <w:t>Verifique se a conexao aparece como Ativa</w:t>
      </w:r>
    </w:p>
    <w:p>
      <w:pPr>
        <w:pStyle w:val="ListNumber"/>
      </w:pPr>
      <w:r>
        <w:t>Confira o numero de telefone conectado</w:t>
      </w:r>
    </w:p>
    <w:p>
      <w:pPr>
        <w:pStyle w:val="ListNumber"/>
      </w:pPr>
      <w:r>
        <w:t>Teste enviando uma mensagem para o numero</w:t>
      </w:r>
    </w:p>
    <w:p>
      <w:pPr>
        <w:pStyle w:val="Heading2"/>
      </w:pPr>
      <w:r>
        <w:t>5.4 Configurando Agentes</w:t>
      </w:r>
    </w:p>
    <w:p>
      <w:pPr>
        <w:pStyle w:val="ListNumber"/>
      </w:pPr>
      <w:r>
        <w:t>Acesse Configuracoes &gt; Agentes</w:t>
      </w:r>
    </w:p>
    <w:p>
      <w:pPr>
        <w:pStyle w:val="ListNumber"/>
      </w:pPr>
      <w:r>
        <w:t>Clique em Adicionar Agente</w:t>
      </w:r>
    </w:p>
    <w:p>
      <w:pPr>
        <w:pStyle w:val="ListNumber"/>
      </w:pPr>
      <w:r>
        <w:t>Preencha:</w:t>
      </w:r>
    </w:p>
    <w:p>
      <w:pPr>
        <w:pStyle w:val="ListBullet"/>
      </w:pPr>
      <w:r>
        <w:t>Email do colaborador</w:t>
      </w:r>
    </w:p>
    <w:p>
      <w:pPr>
        <w:pStyle w:val="ListBullet"/>
      </w:pPr>
      <w:r>
        <w:t>Funcao: Administrador ou Agente</w:t>
      </w:r>
    </w:p>
    <w:p>
      <w:pPr>
        <w:pStyle w:val="ListNumber"/>
      </w:pPr>
      <w:r>
        <w:t>O colaborador recebera um convite por email</w:t>
      </w:r>
    </w:p>
    <w:p>
      <w:pPr>
        <w:pStyle w:val="ListNumber"/>
      </w:pPr>
      <w:r>
        <w:t>Atribua o agente aos canais e equipes corretos</w:t>
      </w:r>
    </w:p>
    <w:p>
      <w:pPr>
        <w:pStyle w:val="Heading2"/>
      </w:pPr>
      <w:r>
        <w:t>5.5 Criando Respostas Rapidas (Canned Responses)</w:t>
      </w:r>
    </w:p>
    <w:p>
      <w:r>
        <w:t>Respostas pre-escritas para agilizar o atendimento:</w:t>
      </w:r>
    </w:p>
    <w:p>
      <w:pPr>
        <w:pStyle w:val="ListNumber"/>
      </w:pPr>
      <w:r>
        <w:t>Acesse Configuracoes &gt; Respostas Rapidas</w:t>
      </w:r>
    </w:p>
    <w:p>
      <w:pPr>
        <w:pStyle w:val="ListNumber"/>
      </w:pPr>
      <w:r>
        <w:t>Clique em Adicionar Resposta</w:t>
      </w:r>
    </w:p>
    <w:p>
      <w:pPr>
        <w:pStyle w:val="ListNumber"/>
      </w:pPr>
      <w:r>
        <w:t>Preencha:</w:t>
      </w:r>
    </w:p>
    <w:p>
      <w:pPr>
        <w:pStyle w:val="ListBullet"/>
      </w:pPr>
      <w:r>
        <w:t>Codigo: Ex: "pago" (usado com / no chat)</w:t>
      </w:r>
    </w:p>
    <w:p>
      <w:pPr>
        <w:pStyle w:val="ListBullet"/>
      </w:pPr>
      <w:r>
        <w:t>Conteudo: "Obrigado pelo pagamento! Mantenha sempre seus beneficios em dia."</w:t>
      </w:r>
    </w:p>
    <w:p>
      <w:pPr>
        <w:pStyle w:val="ListNumber"/>
      </w:pPr>
      <w:r>
        <w:t>No chat, digite /pago para inserir a resposta rapidamente</w:t>
      </w:r>
    </w:p>
    <w:p>
      <w:pPr>
        <w:pStyle w:val="Heading1"/>
      </w:pPr>
      <w:r>
        <w:t>6. MODULO CRM DO KLAOS</w:t>
      </w:r>
    </w:p>
    <w:p>
      <w:pPr>
        <w:pStyle w:val="Heading2"/>
      </w:pPr>
      <w:r>
        <w:t>6.1 Visao Geral</w:t>
      </w:r>
    </w:p>
    <w:p>
      <w:r>
        <w:t>O CRM do KLaOS permite gerenciar:</w:t>
      </w:r>
    </w:p>
    <w:p>
      <w:pPr>
        <w:pStyle w:val="ListBullet"/>
      </w:pPr>
      <w:r>
        <w:t>Contatos - Pessoas fisicas</w:t>
      </w:r>
    </w:p>
    <w:p>
      <w:pPr>
        <w:pStyle w:val="ListBullet"/>
      </w:pPr>
      <w:r>
        <w:t>Empresas - Organizacoes</w:t>
      </w:r>
    </w:p>
    <w:p>
      <w:pPr>
        <w:pStyle w:val="ListBullet"/>
      </w:pPr>
      <w:r>
        <w:t>Negocios - Pipeline de vendas (Kanban)</w:t>
      </w:r>
    </w:p>
    <w:p>
      <w:pPr>
        <w:pStyle w:val="ListBullet"/>
      </w:pPr>
      <w:r>
        <w:t>Tarefas - Acompanhamento de atividades</w:t>
      </w:r>
    </w:p>
    <w:p>
      <w:pPr>
        <w:pStyle w:val="Heading2"/>
      </w:pPr>
      <w:r>
        <w:t>6.2 Contatos</w:t>
      </w:r>
    </w:p>
    <w:p>
      <w:pPr>
        <w:pStyle w:val="Heading3"/>
      </w:pPr>
      <w:r>
        <w:t>Acessando:</w:t>
      </w:r>
    </w:p>
    <w:p>
      <w:pPr>
        <w:pStyle w:val="ListNumber"/>
      </w:pPr>
      <w:r>
        <w:t>Menu lateral &gt; CRM &gt; Contatos</w:t>
      </w:r>
    </w:p>
    <w:p>
      <w:pPr>
        <w:pStyle w:val="Heading3"/>
      </w:pPr>
      <w:r>
        <w:t>Funcionalidades:</w:t>
      </w:r>
    </w:p>
    <w:p>
      <w:pPr>
        <w:pStyle w:val="ListBullet"/>
      </w:pPr>
      <w:r>
        <w:t>Buscar contatos por nome, email, telefone</w:t>
      </w:r>
    </w:p>
    <w:p>
      <w:pPr>
        <w:pStyle w:val="ListBullet"/>
      </w:pPr>
      <w:r>
        <w:t>Criar novo contato com informacoes completas</w:t>
      </w:r>
    </w:p>
    <w:p>
      <w:pPr>
        <w:pStyle w:val="ListBullet"/>
      </w:pPr>
      <w:r>
        <w:t>Editar dados do contato</w:t>
      </w:r>
    </w:p>
    <w:p>
      <w:pPr>
        <w:pStyle w:val="ListBullet"/>
      </w:pPr>
      <w:r>
        <w:t>Exportar lista em CSV</w:t>
      </w:r>
    </w:p>
    <w:p>
      <w:pPr>
        <w:pStyle w:val="ListBullet"/>
      </w:pPr>
      <w:r>
        <w:t>Tags para organizacao</w:t>
      </w:r>
    </w:p>
    <w:p>
      <w:pPr>
        <w:pStyle w:val="Heading3"/>
      </w:pPr>
      <w:r>
        <w:t>Informacoes do Contato:</w:t>
      </w:r>
    </w:p>
    <w:p>
      <w:pPr>
        <w:pStyle w:val="ListBullet"/>
      </w:pPr>
      <w:r>
        <w:t>Nome, Email, Telefone</w:t>
      </w:r>
    </w:p>
    <w:p>
      <w:pPr>
        <w:pStyle w:val="ListBullet"/>
      </w:pPr>
      <w:r>
        <w:t>Cargo e Empresa vinculada</w:t>
      </w:r>
    </w:p>
    <w:p>
      <w:pPr>
        <w:pStyle w:val="ListBullet"/>
      </w:pPr>
      <w:r>
        <w:t>Estagio no ciclo de vida (Lead, Cliente, etc.)</w:t>
      </w:r>
    </w:p>
    <w:p>
      <w:pPr>
        <w:pStyle w:val="ListBullet"/>
      </w:pPr>
      <w:r>
        <w:t>Lead Score</w:t>
      </w:r>
    </w:p>
    <w:p>
      <w:pPr>
        <w:pStyle w:val="ListBullet"/>
      </w:pPr>
      <w:r>
        <w:t>Campos personalizados</w:t>
      </w:r>
    </w:p>
    <w:p>
      <w:pPr>
        <w:pStyle w:val="Heading2"/>
      </w:pPr>
      <w:r>
        <w:t>6.3 Empresas</w:t>
      </w:r>
    </w:p>
    <w:p>
      <w:pPr>
        <w:pStyle w:val="Heading3"/>
      </w:pPr>
      <w:r>
        <w:t>Acessando:</w:t>
      </w:r>
    </w:p>
    <w:p>
      <w:pPr>
        <w:pStyle w:val="ListNumber"/>
      </w:pPr>
      <w:r>
        <w:t>Menu lateral &gt; CRM &gt; Empresas</w:t>
      </w:r>
    </w:p>
    <w:p>
      <w:pPr>
        <w:pStyle w:val="Heading3"/>
      </w:pPr>
      <w:r>
        <w:t>Funcionalidades:</w:t>
      </w:r>
    </w:p>
    <w:p>
      <w:pPr>
        <w:pStyle w:val="ListBullet"/>
      </w:pPr>
      <w:r>
        <w:t>Cadastro de empresas</w:t>
      </w:r>
    </w:p>
    <w:p>
      <w:pPr>
        <w:pStyle w:val="ListBullet"/>
      </w:pPr>
      <w:r>
        <w:t>Vinculacao de contatos a empresas</w:t>
      </w:r>
    </w:p>
    <w:p>
      <w:pPr>
        <w:pStyle w:val="ListBullet"/>
      </w:pPr>
      <w:r>
        <w:t>Historico de negocios por empresa</w:t>
      </w:r>
    </w:p>
    <w:p>
      <w:pPr>
        <w:pStyle w:val="Heading2"/>
      </w:pPr>
      <w:r>
        <w:t>6.4 Negocios (Pipeline Kanban)</w:t>
      </w:r>
    </w:p>
    <w:p>
      <w:pPr>
        <w:pStyle w:val="Heading3"/>
      </w:pPr>
      <w:r>
        <w:t>Acessando:</w:t>
      </w:r>
    </w:p>
    <w:p>
      <w:pPr>
        <w:pStyle w:val="ListNumber"/>
      </w:pPr>
      <w:r>
        <w:t>Menu lateral &gt; CRM &gt; Negocios</w:t>
      </w:r>
    </w:p>
    <w:p>
      <w:pPr>
        <w:pStyle w:val="Heading3"/>
      </w:pPr>
      <w:r>
        <w:t>Visao Kanban:</w:t>
      </w:r>
    </w:p>
    <w:p>
      <w:pPr>
        <w:pStyle w:val="ListBullet"/>
      </w:pPr>
      <w:r>
        <w:t>Colunas representam estagios do pipeline (Ex: Prospeccao, Qualificacao, Proposta, Negociacao, Ganho, Perdido)</w:t>
      </w:r>
    </w:p>
    <w:p>
      <w:pPr>
        <w:pStyle w:val="ListBullet"/>
      </w:pPr>
      <w:r>
        <w:t>Cards representam negocios individuais</w:t>
      </w:r>
    </w:p>
    <w:p>
      <w:pPr>
        <w:pStyle w:val="ListBullet"/>
      </w:pPr>
      <w:r>
        <w:t>Arrastar e soltar cards entre colunas para atualizar estagio</w:t>
      </w:r>
    </w:p>
    <w:p>
      <w:pPr>
        <w:pStyle w:val="Heading3"/>
      </w:pPr>
      <w:r>
        <w:t>Criando um Negocio:</w:t>
      </w:r>
    </w:p>
    <w:p>
      <w:pPr>
        <w:pStyle w:val="ListNumber"/>
      </w:pPr>
      <w:r>
        <w:t>Clique em + Criar Negociacao</w:t>
      </w:r>
    </w:p>
    <w:p>
      <w:pPr>
        <w:pStyle w:val="ListNumber"/>
      </w:pPr>
      <w:r>
        <w:t>Preencha: Nome, Empresa, Contato, Valor, Estagio</w:t>
      </w:r>
    </w:p>
    <w:p>
      <w:pPr>
        <w:pStyle w:val="ListNumber"/>
      </w:pPr>
      <w:r>
        <w:t>Atribua a um responsavel</w:t>
      </w:r>
    </w:p>
    <w:p>
      <w:pPr>
        <w:pStyle w:val="ListNumber"/>
      </w:pPr>
      <w:r>
        <w:t>Adicione tags</w:t>
      </w:r>
    </w:p>
    <w:p>
      <w:pPr>
        <w:pStyle w:val="Heading3"/>
      </w:pPr>
      <w:r>
        <w:t>Filtros:</w:t>
      </w:r>
    </w:p>
    <w:p>
      <w:pPr>
        <w:pStyle w:val="ListBullet"/>
      </w:pPr>
      <w:r>
        <w:t>Por responsavel</w:t>
      </w:r>
    </w:p>
    <w:p>
      <w:pPr>
        <w:pStyle w:val="ListBullet"/>
      </w:pPr>
      <w:r>
        <w:t>Por estagio</w:t>
      </w:r>
    </w:p>
    <w:p>
      <w:pPr>
        <w:pStyle w:val="ListBullet"/>
      </w:pPr>
      <w:r>
        <w:t>Por origem</w:t>
      </w:r>
    </w:p>
    <w:p>
      <w:pPr>
        <w:pStyle w:val="ListBullet"/>
      </w:pPr>
      <w:r>
        <w:t>Busca por nome</w:t>
      </w:r>
    </w:p>
    <w:p>
      <w:pPr>
        <w:pStyle w:val="Heading2"/>
      </w:pPr>
      <w:r>
        <w:t>6.5 Tarefas</w:t>
      </w:r>
    </w:p>
    <w:p>
      <w:pPr>
        <w:pStyle w:val="Heading3"/>
      </w:pPr>
      <w:r>
        <w:t>Acessando:</w:t>
      </w:r>
    </w:p>
    <w:p>
      <w:pPr>
        <w:pStyle w:val="ListNumber"/>
      </w:pPr>
      <w:r>
        <w:t>Menu lateral &gt; CRM &gt; Tarefas</w:t>
      </w:r>
    </w:p>
    <w:p>
      <w:pPr>
        <w:pStyle w:val="Heading3"/>
      </w:pPr>
      <w:r>
        <w:t>Funcionalidades:</w:t>
      </w:r>
    </w:p>
    <w:p>
      <w:pPr>
        <w:pStyle w:val="ListBullet"/>
      </w:pPr>
      <w:r>
        <w:t>Criar tarefas vinculadas a negocios/contatos/empresas</w:t>
      </w:r>
    </w:p>
    <w:p>
      <w:pPr>
        <w:pStyle w:val="ListBullet"/>
      </w:pPr>
      <w:r>
        <w:t>Definir prazos e prioridades</w:t>
      </w:r>
    </w:p>
    <w:p>
      <w:pPr>
        <w:pStyle w:val="ListBullet"/>
      </w:pPr>
      <w:r>
        <w:t>Atribuir a membros da equipe</w:t>
      </w:r>
    </w:p>
    <w:p>
      <w:pPr>
        <w:pStyle w:val="ListBullet"/>
      </w:pPr>
      <w:r>
        <w:t>Status: A Fazer, Em Progresso, Concluido</w:t>
      </w:r>
    </w:p>
    <w:p>
      <w:pPr>
        <w:pStyle w:val="Heading1"/>
      </w:pPr>
      <w:r>
        <w:t>7. MODULO DE COBRANCA (COLLECTIONS)</w:t>
      </w:r>
    </w:p>
    <w:p>
      <w:pPr>
        <w:pStyle w:val="Heading2"/>
      </w:pPr>
      <w:r>
        <w:t>7.1 Visao Geral</w:t>
      </w:r>
    </w:p>
    <w:p>
      <w:r>
        <w:t>O modulo de Cobranca automatiza o processo de recuperacao de credito enviando mensagens WhatsApp em sequencia (regua de cobranca), com:</w:t>
      </w:r>
    </w:p>
    <w:p>
      <w:pPr>
        <w:pStyle w:val="ListBullet"/>
      </w:pPr>
      <w:r>
        <w:t>Integracao TENEX para sincronizar devedores</w:t>
      </w:r>
    </w:p>
    <w:p>
      <w:pPr>
        <w:pStyle w:val="ListBullet"/>
      </w:pPr>
      <w:r>
        <w:t>Templates WhatsApp aprovados pela Meta com dados de pagamento</w:t>
      </w:r>
    </w:p>
    <w:p>
      <w:pPr>
        <w:pStyle w:val="ListBullet"/>
      </w:pPr>
      <w:r>
        <w:t>AI Agent para respostas automaticas</w:t>
      </w:r>
    </w:p>
    <w:p>
      <w:pPr>
        <w:pStyle w:val="ListBullet"/>
      </w:pPr>
      <w:r>
        <w:t>Transbordo automatico para humano quando necessario</w:t>
      </w:r>
    </w:p>
    <w:p>
      <w:pPr>
        <w:pStyle w:val="ListBullet"/>
      </w:pPr>
      <w:r>
        <w:t>Deteccao de pagamento para encerrar o fluxo</w:t>
      </w:r>
    </w:p>
    <w:p>
      <w:pPr>
        <w:pStyle w:val="Heading2"/>
      </w:pPr>
      <w:r>
        <w:t>7.2 Configurando o TENEX (ERP)</w:t>
      </w:r>
    </w:p>
    <w:p>
      <w:pPr>
        <w:pStyle w:val="Heading3"/>
      </w:pPr>
      <w:r>
        <w:t>Passo a Passo:</w:t>
      </w:r>
    </w:p>
    <w:p>
      <w:pPr>
        <w:pStyle w:val="ListNumber"/>
      </w:pPr>
      <w:r>
        <w:t>Acesse Funil &gt; Cobranca</w:t>
      </w:r>
    </w:p>
    <w:p>
      <w:pPr>
        <w:pStyle w:val="ListNumber"/>
      </w:pPr>
      <w:r>
        <w:t>Clique no botao Tenex (canto superior direito)</w:t>
      </w:r>
    </w:p>
    <w:p>
      <w:pPr>
        <w:pStyle w:val="ListNumber"/>
      </w:pPr>
      <w:r>
        <w:t>Preencha:</w:t>
      </w:r>
    </w:p>
    <w:p>
      <w:pPr>
        <w:pStyle w:val="ListBullet"/>
      </w:pPr>
      <w:r>
        <w:t>URL da API: Endereco do servidor TENEX</w:t>
      </w:r>
    </w:p>
    <w:p>
      <w:pPr>
        <w:pStyle w:val="ListBullet"/>
      </w:pPr>
      <w:r>
        <w:t>Chave da API: Token de autenticacao</w:t>
      </w:r>
    </w:p>
    <w:p>
      <w:pPr>
        <w:pStyle w:val="ListBullet"/>
      </w:pPr>
      <w:r>
        <w:t>ID da Empresa (opcional)</w:t>
      </w:r>
    </w:p>
    <w:p>
      <w:pPr>
        <w:pStyle w:val="ListNumber"/>
      </w:pPr>
      <w:r>
        <w:t>Clique em Salvar</w:t>
      </w:r>
    </w:p>
    <w:p>
      <w:pPr>
        <w:pStyle w:val="ListNumber"/>
      </w:pPr>
      <w:r>
        <w:t>O sistema iniciara a sincronizacao automatica</w:t>
      </w:r>
    </w:p>
    <w:p>
      <w:pPr>
        <w:pStyle w:val="Heading3"/>
      </w:pPr>
      <w:r>
        <w:t>O que e Sincronizado: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Dado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Devedores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Nome, CPF/CNPJ, telefone, 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Dividas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Valor total, dias de atraso,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Titulos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Numero, valor, vencimento, multa, juros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Dados de Pagamento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Codigo PIX, linha digitavel (codigo de barras), URL do boleto PDF</w:t>
            </w:r>
          </w:p>
        </w:tc>
      </w:tr>
    </w:tbl>
    <w:p>
      <w:pPr>
        <w:pStyle w:val="Heading2"/>
      </w:pPr>
      <w:r>
        <w:t>7.3 Visualizando Devedores</w:t>
      </w:r>
    </w:p>
    <w:p>
      <w:pPr>
        <w:pStyle w:val="Heading3"/>
      </w:pPr>
      <w:r>
        <w:t>Acessando:</w:t>
      </w:r>
    </w:p>
    <w:p>
      <w:pPr>
        <w:pStyle w:val="ListNumber"/>
      </w:pPr>
      <w:r>
        <w:t>Funil &gt; Cobranca &gt; Aba "Devedores"</w:t>
      </w:r>
    </w:p>
    <w:p>
      <w:pPr>
        <w:pStyle w:val="Heading3"/>
      </w:pPr>
      <w:r>
        <w:t>Informacoes na Tabela: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Coluna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Nome do devedor e CPF/CNPJ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Telefone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Numero de contato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Divida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Valor total em aberto (vermelho)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Atraso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Dias de atraso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 Aberto / Negociando / Pago / Baixado / Juridico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Parcelas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Quantidade de titulos</w:t>
            </w:r>
          </w:p>
        </w:tc>
      </w:tr>
    </w:tbl>
    <w:p>
      <w:pPr>
        <w:pStyle w:val="Heading3"/>
      </w:pPr>
      <w:r>
        <w:t>Detalhes do Devedor:</w:t>
      </w:r>
    </w:p>
    <w:p>
      <w:r>
        <w:t>Clique na linha do devedor para expandir e ver:</w:t>
      </w:r>
    </w:p>
    <w:p>
      <w:pPr>
        <w:pStyle w:val="ListBullet"/>
      </w:pPr>
      <w:r>
        <w:t>Lista de titulos individuais</w:t>
      </w:r>
    </w:p>
    <w:p>
      <w:pPr>
        <w:pStyle w:val="ListBullet"/>
      </w:pPr>
      <w:r>
        <w:t>Valor original vs valor atualizado</w:t>
      </w:r>
    </w:p>
    <w:p>
      <w:pPr>
        <w:pStyle w:val="ListBullet"/>
      </w:pPr>
      <w:r>
        <w:t>Juros e multa</w:t>
      </w:r>
    </w:p>
    <w:p>
      <w:pPr>
        <w:pStyle w:val="ListBullet"/>
      </w:pPr>
      <w:r>
        <w:t>Data de vencimento de cada titulo</w:t>
      </w:r>
    </w:p>
    <w:p>
      <w:pPr>
        <w:pStyle w:val="ListBullet"/>
      </w:pPr>
      <w:r>
        <w:t>Status de cada titulo</w:t>
      </w:r>
    </w:p>
    <w:p>
      <w:pPr>
        <w:pStyle w:val="Heading3"/>
      </w:pPr>
      <w:r>
        <w:t>Filtros Disponiveis:</w:t>
      </w:r>
    </w:p>
    <w:p>
      <w:pPr>
        <w:pStyle w:val="ListBullet"/>
      </w:pPr>
      <w:r>
        <w:t>Busca por nome, CPF/CNPJ ou telefone</w:t>
      </w:r>
    </w:p>
    <w:p>
      <w:pPr>
        <w:pStyle w:val="ListBullet"/>
      </w:pPr>
      <w:r>
        <w:t>Status (Em Aberto, Negociando, Pago, etc.)</w:t>
      </w:r>
    </w:p>
    <w:p>
      <w:pPr>
        <w:pStyle w:val="ListBullet"/>
      </w:pPr>
      <w:r>
        <w:t>Plano (com ou sem contrato ativo)</w:t>
      </w:r>
    </w:p>
    <w:p>
      <w:pPr>
        <w:pStyle w:val="ListBullet"/>
      </w:pPr>
      <w:r>
        <w:t>Botao Sincronizar para forcar atualizacao do TENEX</w:t>
      </w:r>
    </w:p>
    <w:p>
      <w:pPr>
        <w:pStyle w:val="Heading2"/>
      </w:pPr>
      <w:r>
        <w:t>7.4 Criando uma Campanha de Cobranca</w:t>
      </w:r>
    </w:p>
    <w:p>
      <w:pPr>
        <w:pStyle w:val="Heading3"/>
      </w:pPr>
      <w:r>
        <w:t>Passo a Passo Detalhado:</w:t>
      </w:r>
    </w:p>
    <w:p>
      <w:pPr>
        <w:pStyle w:val="Heading4"/>
      </w:pPr>
      <w:r>
        <w:t>Etapa 1: Iniciar Criacao</w:t>
      </w:r>
    </w:p>
    <w:p>
      <w:pPr>
        <w:pStyle w:val="ListNumber"/>
      </w:pPr>
      <w:r>
        <w:t>Acesse Funil &gt; Cobranca &gt; Aba "Campanhas"</w:t>
      </w:r>
    </w:p>
    <w:p>
      <w:pPr>
        <w:pStyle w:val="ListNumber"/>
      </w:pPr>
      <w:r>
        <w:t>Clique em Nova Campanha</w:t>
      </w:r>
    </w:p>
    <w:p>
      <w:pPr>
        <w:pStyle w:val="ListNumber"/>
      </w:pPr>
      <w:r>
        <w:t>Escolha um template pre-configurado ou comece do zero</w:t>
      </w:r>
    </w:p>
    <w:p>
      <w:pPr>
        <w:pStyle w:val="Heading4"/>
      </w:pPr>
      <w:r>
        <w:t>Etapa 2: Informacoes da Campanha</w:t>
      </w:r>
    </w:p>
    <w:p>
      <w:pPr>
        <w:pStyle w:val="ListNumber"/>
      </w:pPr>
      <w:r>
        <w:t>Nome da Campanha (obrigatorio): Ex: "Cobranca Mais Saude - Abril 2026"</w:t>
      </w:r>
    </w:p>
    <w:p>
      <w:pPr>
        <w:pStyle w:val="ListNumber"/>
      </w:pPr>
      <w:r>
        <w:t>Descricao (opcional): Objetivo e detalhes da campanha</w:t>
      </w:r>
    </w:p>
    <w:p>
      <w:pPr>
        <w:pStyle w:val="ListNumber"/>
      </w:pPr>
      <w:r>
        <w:t>Auto-matricula: Marque se quiser que novos devedores sejam incluidos automaticamente</w:t>
      </w:r>
    </w:p>
    <w:p>
      <w:pPr>
        <w:pStyle w:val="Heading4"/>
      </w:pPr>
      <w:r>
        <w:t>Etapa 3: Segmentacao (Filtros de Devedores)</w:t>
      </w:r>
    </w:p>
    <w:p>
      <w:r>
        <w:t>Defina quais devedores serao elegíveis: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Descricao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Exemplo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Atraso Minimo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Minimo de dias de atraso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dia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Atraso Maximo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Maximo de dias de atraso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 dias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Valor Minimo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Divida minima em R$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R$ 29,90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Valor Maximo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Divida maxima em R$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R$ 500,00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Contrato Ativo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Apenas devedores com contrato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Sim/Nao</w:t>
            </w:r>
          </w:p>
        </w:tc>
      </w:tr>
    </w:tbl>
    <w:p>
      <w:pPr>
        <w:pStyle w:val="Heading4"/>
      </w:pPr>
      <w:r>
        <w:t>Etapa 4: Canal e Horarios</w:t>
      </w:r>
    </w:p>
    <w:p>
      <w:pPr>
        <w:pStyle w:val="ListNumber"/>
      </w:pPr>
      <w:r>
        <w:t>Selecione o Canal: Escolha o canal WhatsApp do Frontdesk</w:t>
      </w:r>
    </w:p>
    <w:p>
      <w:pPr>
        <w:pStyle w:val="ListBullet"/>
      </w:pPr>
      <w:r>
        <w:t>Canais WABA mostram selo verde "WABA"</w:t>
      </w:r>
    </w:p>
    <w:p>
      <w:pPr>
        <w:pStyle w:val="ListBullet"/>
      </w:pPr>
      <w:r>
        <w:t>Canais nao oficiais mostram icone de celular</w:t>
      </w:r>
    </w:p>
    <w:p>
      <w:pPr>
        <w:pStyle w:val="ListNumber"/>
      </w:pPr>
      <w:r>
        <w:t>Horario de Envio:</w:t>
      </w:r>
    </w:p>
    <w:p>
      <w:pPr>
        <w:pStyle w:val="ListBullet"/>
      </w:pPr>
      <w:r>
        <w:t>Hora inicio: 11 (recomendado)</w:t>
      </w:r>
    </w:p>
    <w:p>
      <w:pPr>
        <w:pStyle w:val="ListBullet"/>
      </w:pPr>
      <w:r>
        <w:t>Hora fim: 20</w:t>
      </w:r>
    </w:p>
    <w:p>
      <w:pPr>
        <w:pStyle w:val="ListNumber"/>
      </w:pPr>
      <w:r>
        <w:t>Dias da Semana: Marque apenas Segunda a Sexta</w:t>
      </w:r>
    </w:p>
    <w:p>
      <w:pPr>
        <w:pStyle w:val="ListNumber"/>
      </w:pPr>
      <w:r>
        <w:t>Equipe de Transbordo: Selecione "FILA CONTRATOS"</w:t>
      </w:r>
    </w:p>
    <w:p>
      <w:pPr>
        <w:pStyle w:val="ListNumber"/>
      </w:pPr>
      <w:r>
        <w:t>Equipe de Boletos: Selecione "FILA BOLETOS"</w:t>
      </w:r>
    </w:p>
    <w:p>
      <w:pPr>
        <w:pStyle w:val="Heading4"/>
      </w:pPr>
      <w:r>
        <w:t>Etapa 5: Cadencia (Regua de Mensagens)</w:t>
      </w:r>
    </w:p>
    <w:p>
      <w:r>
        <w:t>Configure a sequencia de mensagens que serao enviadas:</w:t>
      </w:r>
    </w:p>
    <w:p>
      <w:r>
        <w:t>Para cada passo da cadencia, configure: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Template WABA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Selecione o template aprovado pela Meta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Quando Enviar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"Relativo ao vencimento" ou "D+ da matricula"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Offset em dias (0 = mesmo dia, 5 = 5 dias apos)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Etiqueta aplicada no Frontdesk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Handoff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Marque se este passo transfere para humano</w:t>
            </w:r>
          </w:p>
        </w:tc>
      </w:tr>
    </w:tbl>
    <w:p>
      <w:r>
        <w:t>Regua padrao recomendada (7 passos):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Passo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Quando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Template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Handoff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D-5 (5 dias antes)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fatura_lembrete_5dias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pendente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D0 (matricula)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fatura_emissao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pendente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D0 (vencimento)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cobranca_vencimento_hoje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cobranca-0d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D+5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cobranca_atraso_5dias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cobranca-5d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D+10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boleto_atraso_10dias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cobranca-10d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D+15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fatura_atraso_15dias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cobranca-15d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D+21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fatura_atraso_21dias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transbordo-humano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Sim</w:t>
            </w:r>
          </w:p>
        </w:tc>
      </w:tr>
    </w:tbl>
    <w:p>
      <w:r>
        <w:t>Para adicionar um passo:</w:t>
      </w:r>
    </w:p>
    <w:p>
      <w:pPr>
        <w:pStyle w:val="ListNumber"/>
      </w:pPr>
      <w:r>
        <w:t>Clique em + Adicionar Passo</w:t>
      </w:r>
    </w:p>
    <w:p>
      <w:pPr>
        <w:pStyle w:val="ListNumber"/>
      </w:pPr>
      <w:r>
        <w:t>Selecione o template WABA</w:t>
      </w:r>
    </w:p>
    <w:p>
      <w:pPr>
        <w:pStyle w:val="ListNumber"/>
      </w:pPr>
      <w:r>
        <w:t>Configure o gatilho (tipo e dias)</w:t>
      </w:r>
    </w:p>
    <w:p>
      <w:pPr>
        <w:pStyle w:val="ListNumber"/>
      </w:pPr>
      <w:r>
        <w:t>Selecione a label</w:t>
      </w:r>
    </w:p>
    <w:p>
      <w:pPr>
        <w:pStyle w:val="ListNumber"/>
      </w:pPr>
      <w:r>
        <w:t>Marque handoff se necessario</w:t>
      </w:r>
    </w:p>
    <w:p>
      <w:pPr>
        <w:pStyle w:val="Heading4"/>
      </w:pPr>
      <w:r>
        <w:t>Etapa 6: Revisao</w:t>
      </w:r>
    </w:p>
    <w:p>
      <w:pPr>
        <w:pStyle w:val="ListNumber"/>
      </w:pPr>
      <w:r>
        <w:t>Revise todas as configuracoes</w:t>
      </w:r>
    </w:p>
    <w:p>
      <w:pPr>
        <w:pStyle w:val="ListNumber"/>
      </w:pPr>
      <w:r>
        <w:t>Clique em Criar Campanha (salva como rascunho)</w:t>
      </w:r>
    </w:p>
    <w:p>
      <w:pPr>
        <w:pStyle w:val="Heading2"/>
      </w:pPr>
      <w:r>
        <w:t>7.5 Matriculando Devedores</w:t>
      </w:r>
    </w:p>
    <w:p>
      <w:pPr>
        <w:pStyle w:val="Heading3"/>
      </w:pPr>
      <w:r>
        <w:t>Matricula Manual:</w:t>
      </w:r>
    </w:p>
    <w:p>
      <w:pPr>
        <w:pStyle w:val="ListNumber"/>
      </w:pPr>
      <w:r>
        <w:t>Abra a campanha criada</w:t>
      </w:r>
    </w:p>
    <w:p>
      <w:pPr>
        <w:pStyle w:val="ListNumber"/>
      </w:pPr>
      <w:r>
        <w:t>Acesse a aba Adicionar Devedores</w:t>
      </w:r>
    </w:p>
    <w:p>
      <w:pPr>
        <w:pStyle w:val="ListNumber"/>
      </w:pPr>
      <w:r>
        <w:t>Busque e selecione os devedores desejados (checkbox)</w:t>
      </w:r>
    </w:p>
    <w:p>
      <w:pPr>
        <w:pStyle w:val="ListNumber"/>
      </w:pPr>
      <w:r>
        <w:t>Clique em Matricular X devedor(es)</w:t>
      </w:r>
    </w:p>
    <w:p>
      <w:pPr>
        <w:pStyle w:val="ListNumber"/>
      </w:pPr>
      <w:r>
        <w:t>Os devedores aparecerao na aba Matriculados</w:t>
      </w:r>
    </w:p>
    <w:p>
      <w:pPr>
        <w:pStyle w:val="Heading3"/>
      </w:pPr>
      <w:r>
        <w:t>Matricula Automatica:</w:t>
      </w:r>
    </w:p>
    <w:p>
      <w:pPr>
        <w:pStyle w:val="ListBullet"/>
      </w:pPr>
      <w:r>
        <w:t>Se marcou "Auto-matricula" na criacao, novos devedores que atendam aos filtros serao incluidos automaticamente na proxima sincronizacao do TENEX</w:t>
      </w:r>
    </w:p>
    <w:p>
      <w:pPr>
        <w:pStyle w:val="Heading2"/>
      </w:pPr>
      <w:r>
        <w:t>7.6 Ativando a Campanha</w:t>
      </w:r>
    </w:p>
    <w:p>
      <w:pPr>
        <w:pStyle w:val="ListNumber"/>
      </w:pPr>
      <w:r>
        <w:t>Na pagina da campanha, clique em Ativar</w:t>
      </w:r>
    </w:p>
    <w:p>
      <w:pPr>
        <w:pStyle w:val="ListNumber"/>
      </w:pPr>
      <w:r>
        <w:t>Revise o preview com os primeiros passos</w:t>
      </w:r>
    </w:p>
    <w:p>
      <w:pPr>
        <w:pStyle w:val="ListNumber"/>
      </w:pPr>
      <w:r>
        <w:t>Confirme a ativacao</w:t>
      </w:r>
    </w:p>
    <w:p>
      <w:pPr>
        <w:pStyle w:val="ListNumber"/>
      </w:pPr>
      <w:r>
        <w:t>Status muda para Ativa</w:t>
      </w:r>
    </w:p>
    <w:p>
      <w:pPr>
        <w:pStyle w:val="ListNumber"/>
      </w:pPr>
      <w:r>
        <w:t>As mensagens comecam a ser enviadas conforme o agendamento</w:t>
      </w:r>
    </w:p>
    <w:p>
      <w:pPr>
        <w:pStyle w:val="Heading2"/>
      </w:pPr>
      <w:r>
        <w:t>7.7 Monitorando a Campanha</w:t>
      </w:r>
    </w:p>
    <w:p>
      <w:pPr>
        <w:pStyle w:val="Heading3"/>
      </w:pPr>
      <w:r>
        <w:t>Cards de Estatisticas (topo):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Metrica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Matriculados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Total de devedores na campanha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Enviados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Total de mensagens enviadas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Respostas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Respostas recebidas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Pagamentos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Pagamentos detectados</w:t>
            </w:r>
          </w:p>
        </w:tc>
      </w:tr>
    </w:tbl>
    <w:p>
      <w:pPr>
        <w:pStyle w:val="Heading3"/>
      </w:pPr>
      <w:r>
        <w:t>Aba "Matriculados":</w:t>
      </w:r>
    </w:p>
    <w:p>
      <w:r>
        <w:t>Tabela com todos os devedores matriculados: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Coluna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Devedor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Nome e telefone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Divida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Valor na matricula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Passo Atual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Ex: "3 / 7" (passo 3 de 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Ativo / Pausado / Pago / Handoff / Removido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Entrega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da ultima mensagem (Enviado, Entregue, Lido, Falha)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Proximo Disparo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Data/hora da proxima mensagem</w:t>
            </w:r>
          </w:p>
        </w:tc>
      </w:tr>
    </w:tbl>
    <w:p>
      <w:pPr>
        <w:pStyle w:val="Heading3"/>
      </w:pPr>
      <w:r>
        <w:t>Historico de um Devedor:</w:t>
      </w:r>
    </w:p>
    <w:p>
      <w:r>
        <w:t>Clique na linha do devedor para ver o timeline completo:</w:t>
      </w:r>
    </w:p>
    <w:p>
      <w:pPr>
        <w:pStyle w:val="ListBullet"/>
      </w:pPr>
      <w:r>
        <w:t>Matriculado - Data de entrada</w:t>
      </w:r>
    </w:p>
    <w:p>
      <w:pPr>
        <w:pStyle w:val="ListBullet"/>
      </w:pPr>
      <w:r>
        <w:t>Mensagem enviada - Qual template, quando</w:t>
      </w:r>
    </w:p>
    <w:p>
      <w:pPr>
        <w:pStyle w:val="ListBullet"/>
      </w:pPr>
      <w:r>
        <w:t>Entregue - Confirmacao de entrega</w:t>
      </w:r>
    </w:p>
    <w:p>
      <w:pPr>
        <w:pStyle w:val="ListBullet"/>
      </w:pPr>
      <w:r>
        <w:t>Lida - Confirmacao de leitura</w:t>
      </w:r>
    </w:p>
    <w:p>
      <w:pPr>
        <w:pStyle w:val="ListBullet"/>
      </w:pPr>
      <w:r>
        <w:t>Resposta recebida - O que o cliente respondeu</w:t>
      </w:r>
    </w:p>
    <w:p>
      <w:pPr>
        <w:pStyle w:val="ListBullet"/>
      </w:pPr>
      <w:r>
        <w:t>Pagamento detectado - Se pagou</w:t>
      </w:r>
    </w:p>
    <w:p>
      <w:pPr>
        <w:pStyle w:val="ListBullet"/>
      </w:pPr>
      <w:r>
        <w:t>Transferido para humano - Se foi escalado</w:t>
      </w:r>
    </w:p>
    <w:p>
      <w:pPr>
        <w:pStyle w:val="Heading2"/>
      </w:pPr>
      <w:r>
        <w:t>7.8 Templates WhatsApp (WABA)</w:t>
      </w:r>
    </w:p>
    <w:p>
      <w:pPr>
        <w:pStyle w:val="Heading3"/>
      </w:pPr>
      <w:r>
        <w:t>O que sao Templates WABA?</w:t>
      </w:r>
    </w:p>
    <w:p>
      <w:r>
        <w:t>Templates sao mensagens pre-aprovadas pela Meta que podem ser enviadas fora da janela de 24 horas do WhatsApp. Cada template tem:</w:t>
      </w:r>
    </w:p>
    <w:p>
      <w:pPr>
        <w:pStyle w:val="ListBullet"/>
      </w:pPr>
      <w:r>
        <w:t>Corpo (Body): Texto da mensagem com variaveis</w:t>
      </w:r>
    </w:p>
    <w:p>
      <w:pPr>
        <w:pStyle w:val="ListBullet"/>
      </w:pPr>
      <w:r>
        <w:t>Variaveis: Dados dinamicos (nome, valor, vencimento, PIX, codigo de barras)</w:t>
      </w:r>
    </w:p>
    <w:p>
      <w:pPr>
        <w:pStyle w:val="ListBullet"/>
      </w:pPr>
      <w:r>
        <w:t>Botoes: Botoes clicaveis (links para pagamento)</w:t>
      </w:r>
    </w:p>
    <w:p>
      <w:pPr>
        <w:pStyle w:val="ListBullet"/>
      </w:pPr>
      <w:r>
        <w:t>Categoria: UTILITY (transacional) ou MARKETING (promocional)</w:t>
      </w:r>
    </w:p>
    <w:p>
      <w:pPr>
        <w:pStyle w:val="Heading3"/>
      </w:pPr>
      <w:r>
        <w:t>Templates de Cobranca Disponiveis: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Template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Momento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Variaveis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fatura_lembrete_5dias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D-5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nome, valor, vencimento, PIX, codigo barras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fatura_emissao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nome, valor, vencimento, PIX, codigo barras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cobranca_vencimento_hoje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Dia 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nome, valor, vencimento, PIX, codigo barras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cobranca_atraso_5dias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D+5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nome, valor, vencimento, PIX, codigo barras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boleto_atraso_10dias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D+10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nome, valor, vencimento, PIX, codigo barras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fatura_atraso_15dias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D+15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nome, valor, vencimento, PIX, codigo barras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fatura_atraso_21dias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D+21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nome (transbordo humano)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aviso_pagamento_ok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Pagamento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valor</w:t>
            </w:r>
          </w:p>
        </w:tc>
      </w:tr>
    </w:tbl>
    <w:p>
      <w:pPr>
        <w:pStyle w:val="Heading3"/>
      </w:pPr>
      <w:r>
        <w:t>O que o Cliente Recebe:</w:t>
      </w:r>
    </w:p>
    <w:p>
      <w:r>
        <w:t>Cada mensagem de cobranca inclui:</w:t>
      </w:r>
    </w:p>
    <w:p>
      <w:pPr>
        <w:pStyle w:val="ListNumber"/>
      </w:pPr>
      <w:r>
        <w:t>Saudacao personalizada com nome do cliente</w:t>
      </w:r>
    </w:p>
    <w:p>
      <w:pPr>
        <w:pStyle w:val="ListNumber"/>
      </w:pPr>
      <w:r>
        <w:t>Informacoes da divida (valor e vencimento)</w:t>
      </w:r>
    </w:p>
    <w:p>
      <w:pPr>
        <w:pStyle w:val="ListNumber"/>
      </w:pPr>
      <w:r>
        <w:t>Codigo PIX (copia e cola para pagar no app do banco)</w:t>
      </w:r>
    </w:p>
    <w:p>
      <w:pPr>
        <w:pStyle w:val="ListNumber"/>
      </w:pPr>
      <w:r>
        <w:t>Codigo de barras do boleto (linha digitavel para copiar)</w:t>
      </w:r>
    </w:p>
    <w:p>
      <w:pPr>
        <w:pStyle w:val="ListNumber"/>
      </w:pPr>
      <w:r>
        <w:t>Botao "Pagar via PIX" - Abre pagina de pagamento</w:t>
      </w:r>
    </w:p>
    <w:p>
      <w:pPr>
        <w:pStyle w:val="ListNumber"/>
      </w:pPr>
      <w:r>
        <w:t>Botao "Ver Boleto (PDF)" - Abre o boleto em PDF</w:t>
      </w:r>
    </w:p>
    <w:p>
      <w:pPr>
        <w:pStyle w:val="Heading3"/>
      </w:pPr>
      <w:r>
        <w:t>Pagina de Pagamento:</w:t>
      </w:r>
    </w:p>
    <w:p>
      <w:r>
        <w:t>Quando o cliente clica no botao "Pagar via PIX", ele acessa uma pagina com:</w:t>
      </w:r>
    </w:p>
    <w:p>
      <w:pPr>
        <w:pStyle w:val="ListBullet"/>
      </w:pPr>
      <w:r>
        <w:t>Nome da empresa e CNPJ</w:t>
      </w:r>
    </w:p>
    <w:p>
      <w:pPr>
        <w:pStyle w:val="ListBullet"/>
      </w:pPr>
      <w:r>
        <w:t>Nome do devedor</w:t>
      </w:r>
    </w:p>
    <w:p>
      <w:pPr>
        <w:pStyle w:val="ListBullet"/>
      </w:pPr>
      <w:r>
        <w:t>Valor e vencimento</w:t>
      </w:r>
    </w:p>
    <w:p>
      <w:pPr>
        <w:pStyle w:val="ListBullet"/>
      </w:pPr>
      <w:r>
        <w:t>QR Code PIX para escanear</w:t>
      </w:r>
    </w:p>
    <w:p>
      <w:pPr>
        <w:pStyle w:val="ListBullet"/>
      </w:pPr>
      <w:r>
        <w:t>Codigo PIX para copiar e colar</w:t>
      </w:r>
    </w:p>
    <w:p>
      <w:pPr>
        <w:pStyle w:val="ListBullet"/>
      </w:pPr>
      <w:r>
        <w:t>Codigo de barras do boleto para copiar</w:t>
      </w:r>
    </w:p>
    <w:p>
      <w:pPr>
        <w:pStyle w:val="ListBullet"/>
      </w:pPr>
      <w:r>
        <w:t>Link para o PDF do boleto</w:t>
      </w:r>
    </w:p>
    <w:p>
      <w:pPr>
        <w:pStyle w:val="Heading2"/>
      </w:pPr>
      <w:r>
        <w:t>7.9 Condicoes de Parada</w:t>
      </w:r>
    </w:p>
    <w:p>
      <w:r>
        <w:t>A campanha para automaticamente quando: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Condicao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Acao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Pagamento detectado no TENEX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Encerra o fluxo, aplica label pagamento-realizado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D+21 atingido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Envia ultima mensagem, transfere para equipe humana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Cliente responde "ja paguei"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Pausa 24h, verifica no TENEX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Cliente pede cancelamento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Transfere para FILA CONTRATOS</w:t>
            </w:r>
          </w:p>
        </w:tc>
      </w:tr>
    </w:tbl>
    <w:p>
      <w:pPr>
        <w:pStyle w:val="Heading2"/>
      </w:pPr>
      <w:r>
        <w:t>7.10 Pausando e Gerenciando Campanhas</w:t>
      </w:r>
    </w:p>
    <w:p>
      <w:pPr>
        <w:pStyle w:val="ListBullet"/>
      </w:pPr>
      <w:r>
        <w:t>Pausar: Clique em "Pausar" na pagina da campanha. Nenhuma mensagem sera enviada.</w:t>
      </w:r>
    </w:p>
    <w:p>
      <w:pPr>
        <w:pStyle w:val="ListBullet"/>
      </w:pPr>
      <w:r>
        <w:t>Retomar: Clique em "Ativar" para retomar de onde parou.</w:t>
      </w:r>
    </w:p>
    <w:p>
      <w:pPr>
        <w:pStyle w:val="ListBullet"/>
      </w:pPr>
      <w:r>
        <w:t>Remover Devedor: Na aba Matriculados, clique no botao de remover ao lado do devedor.</w:t>
      </w:r>
    </w:p>
    <w:p>
      <w:pPr>
        <w:pStyle w:val="ListBullet"/>
      </w:pPr>
      <w:r>
        <w:t>Excluir Campanha: Botao "Excluir" (vermelho) na pagina da campanha.</w:t>
      </w:r>
    </w:p>
    <w:p>
      <w:pPr>
        <w:pStyle w:val="Heading1"/>
      </w:pPr>
      <w:r>
        <w:t>8. INTEGRACAO KLAOS + FRONTDESK</w:t>
      </w:r>
    </w:p>
    <w:p>
      <w:pPr>
        <w:pStyle w:val="Heading2"/>
      </w:pPr>
      <w:r>
        <w:t>8.1 Como Funciona</w:t>
      </w:r>
    </w:p>
    <w:p>
      <w:r>
        <w:t>O KLaOS e o Frontdesk trabalham juntos: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KLaOS (Cerebro)                    Frontdesk (Motor de Atendimento)</w:t>
        <w:br/>
        <w:t xml:space="preserve">  |                                    |</w:t>
        <w:br/>
        <w:t xml:space="preserve">  |-- Cria campanhas                   |-- Recebe mensagens WhatsApp</w:t>
        <w:br/>
        <w:t xml:space="preserve">  |-- Define regua de cobranca         |-- Armazena conversas</w:t>
        <w:br/>
        <w:t xml:space="preserve">  |-- Agenda disparos                  |-- Gerencia labels/equipes</w:t>
        <w:br/>
        <w:t xml:space="preserve">  |-- Detecta pagamentos              |-- Permite resposta humana</w:t>
        <w:br/>
        <w:t xml:space="preserve">  |-- Gerencia AI Agents               |-- Envia templates WhatsApp</w:t>
        <w:br/>
        <w:t xml:space="preserve">  |                                    |</w:t>
        <w:br/>
        <w:t xml:space="preserve">  |-- Envia mensagem via API --------&gt;|-- Registra na conversa</w:t>
        <w:br/>
        <w:t xml:space="preserve">  |-- Aplica labels via API ---------&gt;|-- Mostra no painel</w:t>
        <w:br/>
        <w:t xml:space="preserve">  |-- Transfere via API -------------&gt;|-- Notifica equipe</w:t>
        <w:br/>
        <w:t xml:space="preserve">  |&lt;-- Recebe webhook de resposta ----|-- Cliente respondeu</w:t>
      </w:r>
    </w:p>
    <w:p>
      <w:pPr>
        <w:pStyle w:val="Heading2"/>
      </w:pPr>
      <w:r>
        <w:t>8.2 O que Aparece no Frontdesk</w:t>
      </w:r>
    </w:p>
    <w:p>
      <w:r>
        <w:t>Quando o KLaOS envia uma mensagem de cobranca:</w:t>
      </w:r>
    </w:p>
    <w:p>
      <w:pPr>
        <w:pStyle w:val="ListNumber"/>
      </w:pPr>
      <w:r>
        <w:t>Uma conversa e criada no Frontdesk com o contato do devedor</w:t>
      </w:r>
    </w:p>
    <w:p>
      <w:pPr>
        <w:pStyle w:val="ListNumber"/>
      </w:pPr>
      <w:r>
        <w:t>A mensagem aparece no historico da conversa</w:t>
      </w:r>
    </w:p>
    <w:p>
      <w:pPr>
        <w:pStyle w:val="ListNumber"/>
      </w:pPr>
      <w:r>
        <w:t>Labels sao aplicadas conforme o passo da regua (pendente, cobranca-5d, etc.)</w:t>
      </w:r>
    </w:p>
    <w:p>
      <w:pPr>
        <w:pStyle w:val="ListNumber"/>
      </w:pPr>
      <w:r>
        <w:t>Se o cliente responder, a resposta aparece na conversa</w:t>
      </w:r>
    </w:p>
    <w:p>
      <w:pPr>
        <w:pStyle w:val="ListNumber"/>
      </w:pPr>
      <w:r>
        <w:t>O AI Agent pode responder automaticamente</w:t>
      </w:r>
    </w:p>
    <w:p>
      <w:pPr>
        <w:pStyle w:val="ListNumber"/>
      </w:pPr>
      <w:r>
        <w:t>Se houver transbordo, a conversa e atribuida a equipe humana</w:t>
      </w:r>
    </w:p>
    <w:p>
      <w:pPr>
        <w:pStyle w:val="Heading2"/>
      </w:pPr>
      <w:r>
        <w:t>8.3 Fluxo Visual no Frontdesk</w:t>
      </w:r>
    </w:p>
    <w:p>
      <w:pPr>
        <w:pStyle w:val="Heading3"/>
      </w:pPr>
      <w:r>
        <w:t>Conversa de Cobranca Tipica: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[Bot] Template: fatura_emissao</w:t>
        <w:br/>
        <w:t xml:space="preserve">  "Ola Maria! Sua fatura da MAIS SAUDE 24 HORAS foi emitida..."</w:t>
        <w:br/>
        <w:t xml:space="preserve">  [Pagar via PIX] [Ver Boleto (PDF)]</w:t>
        <w:br/>
        <w:br/>
        <w:t xml:space="preserve">  --- 5 dias depois ---</w:t>
        <w:br/>
        <w:br/>
        <w:t>[Bot] Template: cobranca_vencimento_hoje</w:t>
        <w:br/>
        <w:t xml:space="preserve">  "Ola Maria! Queremos te lembrar que a cobranca..."</w:t>
        <w:br/>
        <w:t xml:space="preserve">  [Pagar via PIX] [Ver Boleto (PDF)]</w:t>
        <w:br/>
        <w:br/>
        <w:t xml:space="preserve">  [Cliente] "ja paguei"</w:t>
        <w:br/>
        <w:br/>
        <w:t>[Bot] "Obrigado! Recebemos a confirmacao. Aguarde ate o proximo</w:t>
        <w:br/>
        <w:t xml:space="preserve">       dia util para a compensacao..."</w:t>
        <w:br/>
        <w:br/>
        <w:t xml:space="preserve">  --- 24h de pausa ---</w:t>
        <w:br/>
        <w:t xml:space="preserve">  --- Pagamento confirmado no TENEX ---</w:t>
        <w:br/>
        <w:br/>
        <w:t>[Sistema] Conversa encerrada. Label: pagamento-realizado</w:t>
      </w:r>
    </w:p>
    <w:p>
      <w:pPr>
        <w:pStyle w:val="Heading2"/>
      </w:pPr>
      <w:r>
        <w:t>8.4 Sincronizacao de Templates</w:t>
      </w:r>
    </w:p>
    <w:p>
      <w:r>
        <w:t>Os templates WhatsApp sao sincronizados automaticamente:</w:t>
      </w:r>
    </w:p>
    <w:p>
      <w:pPr>
        <w:pStyle w:val="ListNumber"/>
      </w:pPr>
      <w:r>
        <w:t>Templates sao criados/editados na Meta Business</w:t>
      </w:r>
    </w:p>
    <w:p>
      <w:pPr>
        <w:pStyle w:val="ListNumber"/>
      </w:pPr>
      <w:r>
        <w:t>O Frontdesk sincroniza os templates a cada 3 horas</w:t>
      </w:r>
    </w:p>
    <w:p>
      <w:pPr>
        <w:pStyle w:val="ListNumber"/>
      </w:pPr>
      <w:r>
        <w:t>O KLaOS le os templates do Frontdesk</w:t>
      </w:r>
    </w:p>
    <w:p>
      <w:pPr>
        <w:pStyle w:val="ListNumber"/>
      </w:pPr>
      <w:r>
        <w:t>Os templates ficam disponiveis para selecao nas campanhas</w:t>
      </w:r>
    </w:p>
    <w:p>
      <w:r>
        <w:t>Para forcar sincronizacao:</w:t>
      </w:r>
    </w:p>
    <w:p>
      <w:pPr>
        <w:pStyle w:val="ListNumber"/>
      </w:pPr>
      <w:r>
        <w:t>No Frontdesk, acesse Configuracoes &gt; Conexoes WhatsApp</w:t>
      </w:r>
    </w:p>
    <w:p>
      <w:pPr>
        <w:pStyle w:val="ListNumber"/>
      </w:pPr>
      <w:r>
        <w:t>Selecione a conexao</w:t>
      </w:r>
    </w:p>
    <w:p>
      <w:pPr>
        <w:pStyle w:val="ListNumber"/>
      </w:pPr>
      <w:r>
        <w:t>Na aba Templates, clique em Sincronizar</w:t>
      </w:r>
    </w:p>
    <w:p>
      <w:pPr>
        <w:pStyle w:val="Heading1"/>
      </w:pPr>
      <w:r>
        <w:t>9. AI AGENTS - AGENTES DE IA</w:t>
      </w:r>
    </w:p>
    <w:p>
      <w:pPr>
        <w:pStyle w:val="Heading2"/>
      </w:pPr>
      <w:r>
        <w:t>9.1 O que sao AI Agents?</w:t>
      </w:r>
    </w:p>
    <w:p>
      <w:r>
        <w:t>AI Agents sao assistentes de IA que respondem automaticamente as mensagens dos clientes no Frontdesk. No contexto de cobranca, o AI Agent:</w:t>
      </w:r>
    </w:p>
    <w:p>
      <w:pPr>
        <w:pStyle w:val="ListBullet"/>
      </w:pPr>
      <w:r>
        <w:t>Detecta intencoes do cliente (pagou, quer cancelar, quer negociar)</w:t>
      </w:r>
    </w:p>
    <w:p>
      <w:pPr>
        <w:pStyle w:val="ListBullet"/>
      </w:pPr>
      <w:r>
        <w:t>Responde automaticamente com mensagens adequadas</w:t>
      </w:r>
    </w:p>
    <w:p>
      <w:pPr>
        <w:pStyle w:val="ListBullet"/>
      </w:pPr>
      <w:r>
        <w:t>Pausa o fluxo quando necessario (ex: cliente diz que ja pagou)</w:t>
      </w:r>
    </w:p>
    <w:p>
      <w:pPr>
        <w:pStyle w:val="ListBullet"/>
      </w:pPr>
      <w:r>
        <w:t>Transfere para humano quando necessario (ex: ameaca legal)</w:t>
      </w:r>
    </w:p>
    <w:p>
      <w:pPr>
        <w:pStyle w:val="Heading2"/>
      </w:pPr>
      <w:r>
        <w:t>9.2 Configurando AI Agent para Cobranca</w:t>
      </w:r>
    </w:p>
    <w:p>
      <w:pPr>
        <w:pStyle w:val="Heading3"/>
      </w:pPr>
      <w:r>
        <w:t>No KLaOS:</w:t>
      </w:r>
    </w:p>
    <w:p>
      <w:pPr>
        <w:pStyle w:val="ListNumber"/>
      </w:pPr>
      <w:r>
        <w:t>Acesse Atendimento &gt; Agents</w:t>
      </w:r>
    </w:p>
    <w:p>
      <w:pPr>
        <w:pStyle w:val="ListNumber"/>
      </w:pPr>
      <w:r>
        <w:t>Crie ou selecione um agente</w:t>
      </w:r>
    </w:p>
    <w:p>
      <w:pPr>
        <w:pStyle w:val="ListNumber"/>
      </w:pPr>
      <w:r>
        <w:t>Configure o system prompt com instrucoes de cobranca</w:t>
      </w:r>
    </w:p>
    <w:p>
      <w:pPr>
        <w:pStyle w:val="ListNumber"/>
      </w:pPr>
      <w:r>
        <w:t>Vincule o agente ao canal WhatsApp do Frontdesk</w:t>
      </w:r>
    </w:p>
    <w:p>
      <w:pPr>
        <w:pStyle w:val="Heading3"/>
      </w:pPr>
      <w:r>
        <w:t>Vinculando ao Frontdesk:</w:t>
      </w:r>
    </w:p>
    <w:p>
      <w:pPr>
        <w:pStyle w:val="ListNumber"/>
      </w:pPr>
      <w:r>
        <w:t>Acesse Atendimento &gt; Frontdesk &gt; Aba "AI Bridge"</w:t>
      </w:r>
    </w:p>
    <w:p>
      <w:pPr>
        <w:pStyle w:val="ListNumber"/>
      </w:pPr>
      <w:r>
        <w:t>Clique em Conectar Agent</w:t>
      </w:r>
    </w:p>
    <w:p>
      <w:pPr>
        <w:pStyle w:val="ListNumber"/>
      </w:pPr>
      <w:r>
        <w:t>Selecione o agente de cobranca</w:t>
      </w:r>
    </w:p>
    <w:p>
      <w:pPr>
        <w:pStyle w:val="ListNumber"/>
      </w:pPr>
      <w:r>
        <w:t>Selecione o canal WhatsApp</w:t>
      </w:r>
    </w:p>
    <w:p>
      <w:pPr>
        <w:pStyle w:val="ListNumber"/>
      </w:pPr>
      <w:r>
        <w:t>O agente comeca a responder automaticamente</w:t>
      </w:r>
    </w:p>
    <w:p>
      <w:pPr>
        <w:pStyle w:val="Heading2"/>
      </w:pPr>
      <w:r>
        <w:t>9.3 Comportamento do AI Agent na Cobranca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Cenario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Acao do Agente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Cliente diz "ja paguei"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Responde agradecendo, pausa 24h, verifica TENEX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Cliente diz "vou pagar mais tarde"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Responde com orientacao, continua fluxo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Cliente quer cancelar (inadimplente)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Informa que precisa pagar antes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Cliente quer cancelar (adimplente)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Transfere para FILA CONTRATOS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Cliente pede segunda via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Orienta a usar o link enviado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Cliente ameaca PROCON/advogado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Transfere para FILA CONTRATOS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Cliente pede prazo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Oferece opcoes (3, 5 ou 7 dias)</w:t>
            </w:r>
          </w:p>
        </w:tc>
      </w:tr>
    </w:tbl>
    <w:p>
      <w:pPr>
        <w:pStyle w:val="Heading2"/>
      </w:pPr>
      <w:r>
        <w:t>9.4 Modos de Resposta</w:t>
      </w:r>
    </w:p>
    <w:p>
      <w:r>
        <w:t>A campanha pode ser configurada com diferentes modos: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Modo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Agent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Bot responde automaticamente, usa token do agente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Equipe Humana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Mensagens enviadas como admin, humanos respondem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Ninguem responde automaticamente</w:t>
            </w:r>
          </w:p>
        </w:tc>
      </w:tr>
    </w:tbl>
    <w:p>
      <w:pPr>
        <w:pStyle w:val="Heading1"/>
      </w:pPr>
      <w:r>
        <w:t>10. OPERACAO DIARIA NO FRONTDESK</w:t>
      </w:r>
    </w:p>
    <w:p>
      <w:pPr>
        <w:pStyle w:val="Heading2"/>
      </w:pPr>
      <w:r>
        <w:t>10.1 Visualizando Conversas</w:t>
      </w:r>
    </w:p>
    <w:p>
      <w:pPr>
        <w:pStyle w:val="Heading3"/>
      </w:pPr>
      <w:r>
        <w:t>Filtrar por Status:</w:t>
      </w:r>
    </w:p>
    <w:p>
      <w:pPr>
        <w:pStyle w:val="ListBullet"/>
      </w:pPr>
      <w:r>
        <w:t>Abertas: Conversas ativas aguardando atencao</w:t>
      </w:r>
    </w:p>
    <w:p>
      <w:pPr>
        <w:pStyle w:val="ListBullet"/>
      </w:pPr>
      <w:r>
        <w:t>Pendentes: Aguardando resposta do cliente</w:t>
      </w:r>
    </w:p>
    <w:p>
      <w:pPr>
        <w:pStyle w:val="ListBullet"/>
      </w:pPr>
      <w:r>
        <w:t>Resolvidas: Conversas finalizadas</w:t>
      </w:r>
    </w:p>
    <w:p>
      <w:pPr>
        <w:pStyle w:val="ListBullet"/>
      </w:pPr>
      <w:r>
        <w:t>Adiadas (Snooze): Temporariamente ocultas</w:t>
      </w:r>
    </w:p>
    <w:p>
      <w:pPr>
        <w:pStyle w:val="Heading3"/>
      </w:pPr>
      <w:r>
        <w:t>Filtrar por Label:</w:t>
      </w:r>
    </w:p>
    <w:p>
      <w:r>
        <w:t>Clique na label desejada no menu lateral:</w:t>
      </w:r>
    </w:p>
    <w:p>
      <w:pPr>
        <w:pStyle w:val="ListBullet"/>
      </w:pPr>
      <w:r>
        <w:t>cobranca-5d - Ver todos os devedores com 5 dias de atraso</w:t>
      </w:r>
    </w:p>
    <w:p>
      <w:pPr>
        <w:pStyle w:val="ListBullet"/>
      </w:pPr>
      <w:r>
        <w:t>transbordo-humano - Ver conversas que precisam de atencao humana</w:t>
      </w:r>
    </w:p>
    <w:p>
      <w:pPr>
        <w:pStyle w:val="ListBullet"/>
      </w:pPr>
      <w:r>
        <w:t>pagamento-realizado - Ver pagamentos confirmados</w:t>
      </w:r>
    </w:p>
    <w:p>
      <w:pPr>
        <w:pStyle w:val="Heading3"/>
      </w:pPr>
      <w:r>
        <w:t>Filtrar por Equipe:</w:t>
      </w:r>
    </w:p>
    <w:p>
      <w:pPr>
        <w:pStyle w:val="ListBullet"/>
      </w:pPr>
      <w:r>
        <w:t>Clique na equipe no menu lateral para ver apenas conversas atribuidas a ela</w:t>
      </w:r>
    </w:p>
    <w:p>
      <w:pPr>
        <w:pStyle w:val="Heading2"/>
      </w:pPr>
      <w:r>
        <w:t>10.2 Respondendo a uma Conversa</w:t>
      </w:r>
    </w:p>
    <w:p>
      <w:pPr>
        <w:pStyle w:val="ListNumber"/>
      </w:pPr>
      <w:r>
        <w:t>Clique na conversa na lista</w:t>
      </w:r>
    </w:p>
    <w:p>
      <w:pPr>
        <w:pStyle w:val="ListNumber"/>
      </w:pPr>
      <w:r>
        <w:t>Leia o historico de mensagens</w:t>
      </w:r>
    </w:p>
    <w:p>
      <w:pPr>
        <w:pStyle w:val="ListNumber"/>
      </w:pPr>
      <w:r>
        <w:t>Na area de resposta (parte inferior):</w:t>
      </w:r>
    </w:p>
    <w:p>
      <w:pPr>
        <w:pStyle w:val="ListBullet"/>
      </w:pPr>
      <w:r>
        <w:t>Digite sua mensagem</w:t>
      </w:r>
    </w:p>
    <w:p>
      <w:pPr>
        <w:pStyle w:val="ListBullet"/>
      </w:pPr>
      <w:r>
        <w:t>Ou use /codigo para inserir resposta rapida</w:t>
      </w:r>
    </w:p>
    <w:p>
      <w:pPr>
        <w:pStyle w:val="ListBullet"/>
      </w:pPr>
      <w:r>
        <w:t>Ou clique no icone de Template para enviar template WhatsApp</w:t>
      </w:r>
    </w:p>
    <w:p>
      <w:pPr>
        <w:pStyle w:val="ListNumber"/>
      </w:pPr>
      <w:r>
        <w:t>Clique em Enviar (ou Ctrl+Enter)</w:t>
      </w:r>
    </w:p>
    <w:p>
      <w:pPr>
        <w:pStyle w:val="Heading3"/>
      </w:pPr>
      <w:r>
        <w:t>Enviando Template WhatsApp Manualmente:</w:t>
      </w:r>
    </w:p>
    <w:p>
      <w:pPr>
        <w:pStyle w:val="ListNumber"/>
      </w:pPr>
      <w:r>
        <w:t>Na area de resposta, clique no icone Templates WhatsApp</w:t>
      </w:r>
    </w:p>
    <w:p>
      <w:pPr>
        <w:pStyle w:val="ListNumber"/>
      </w:pPr>
      <w:r>
        <w:t>Busque o template desejado por nome</w:t>
      </w:r>
    </w:p>
    <w:p>
      <w:pPr>
        <w:pStyle w:val="ListNumber"/>
      </w:pPr>
      <w:r>
        <w:t>Selecione o template</w:t>
      </w:r>
    </w:p>
    <w:p>
      <w:pPr>
        <w:pStyle w:val="ListNumber"/>
      </w:pPr>
      <w:r>
        <w:t>Preencha as variaveis (nome, valor, etc.)</w:t>
      </w:r>
    </w:p>
    <w:p>
      <w:pPr>
        <w:pStyle w:val="ListNumber"/>
      </w:pPr>
      <w:r>
        <w:t>Visualize a mensagem formatada</w:t>
      </w:r>
    </w:p>
    <w:p>
      <w:pPr>
        <w:pStyle w:val="ListNumber"/>
      </w:pPr>
      <w:r>
        <w:t>Clique em Enviar</w:t>
      </w:r>
    </w:p>
    <w:p>
      <w:pPr>
        <w:pStyle w:val="Heading2"/>
      </w:pPr>
      <w:r>
        <w:t>10.3 Gerenciando Conversas</w:t>
      </w:r>
    </w:p>
    <w:p>
      <w:pPr>
        <w:pStyle w:val="Heading3"/>
      </w:pPr>
      <w:r>
        <w:t>Atribuir a Agente:</w:t>
      </w:r>
    </w:p>
    <w:p>
      <w:pPr>
        <w:pStyle w:val="ListNumber"/>
      </w:pPr>
      <w:r>
        <w:t>No painel lateral direito da conversa</w:t>
      </w:r>
    </w:p>
    <w:p>
      <w:pPr>
        <w:pStyle w:val="ListNumber"/>
      </w:pPr>
      <w:r>
        <w:t>Clique em Agente Atribuido</w:t>
      </w:r>
    </w:p>
    <w:p>
      <w:pPr>
        <w:pStyle w:val="ListNumber"/>
      </w:pPr>
      <w:r>
        <w:t>Selecione o agente da lista</w:t>
      </w:r>
    </w:p>
    <w:p>
      <w:pPr>
        <w:pStyle w:val="Heading3"/>
      </w:pPr>
      <w:r>
        <w:t>Atribuir a Equipe:</w:t>
      </w:r>
    </w:p>
    <w:p>
      <w:pPr>
        <w:pStyle w:val="ListNumber"/>
      </w:pPr>
      <w:r>
        <w:t>No painel lateral direito</w:t>
      </w:r>
    </w:p>
    <w:p>
      <w:pPr>
        <w:pStyle w:val="ListNumber"/>
      </w:pPr>
      <w:r>
        <w:t>Clique em Equipe Atribuida</w:t>
      </w:r>
    </w:p>
    <w:p>
      <w:pPr>
        <w:pStyle w:val="ListNumber"/>
      </w:pPr>
      <w:r>
        <w:t>Selecione a equipe (FILA CONTRATOS, FILA BOLETOS, etc.)</w:t>
      </w:r>
    </w:p>
    <w:p>
      <w:pPr>
        <w:pStyle w:val="Heading3"/>
      </w:pPr>
      <w:r>
        <w:t>Adicionar Label:</w:t>
      </w:r>
    </w:p>
    <w:p>
      <w:pPr>
        <w:pStyle w:val="ListNumber"/>
      </w:pPr>
      <w:r>
        <w:t>No painel lateral direito</w:t>
      </w:r>
    </w:p>
    <w:p>
      <w:pPr>
        <w:pStyle w:val="ListNumber"/>
      </w:pPr>
      <w:r>
        <w:t>Na secao Labels</w:t>
      </w:r>
    </w:p>
    <w:p>
      <w:pPr>
        <w:pStyle w:val="ListNumber"/>
      </w:pPr>
      <w:r>
        <w:t>Clique para adicionar</w:t>
      </w:r>
    </w:p>
    <w:p>
      <w:pPr>
        <w:pStyle w:val="ListNumber"/>
      </w:pPr>
      <w:r>
        <w:t>Selecione ou busque a label</w:t>
      </w:r>
    </w:p>
    <w:p>
      <w:pPr>
        <w:pStyle w:val="Heading3"/>
      </w:pPr>
      <w:r>
        <w:t>Alterar Status:</w:t>
      </w:r>
    </w:p>
    <w:p>
      <w:pPr>
        <w:pStyle w:val="ListBullet"/>
      </w:pPr>
      <w:r>
        <w:t>Resolver: Marcar conversa como resolvida</w:t>
      </w:r>
    </w:p>
    <w:p>
      <w:pPr>
        <w:pStyle w:val="ListBullet"/>
      </w:pPr>
      <w:r>
        <w:t>Adiar (Snooze): Ocultar temporariamente (reaberta quando cliente responder)</w:t>
      </w:r>
    </w:p>
    <w:p>
      <w:pPr>
        <w:pStyle w:val="ListBullet"/>
      </w:pPr>
      <w:r>
        <w:t>Reabrir: Reabrir conversa resolvida</w:t>
      </w:r>
    </w:p>
    <w:p>
      <w:pPr>
        <w:pStyle w:val="Heading3"/>
      </w:pPr>
      <w:r>
        <w:t>Prioridade:</w:t>
      </w:r>
    </w:p>
    <w:p>
      <w:pPr>
        <w:pStyle w:val="ListBullet"/>
      </w:pPr>
      <w:r>
        <w:t>Defina prioridade: Urgente, Alta, Media, Baixa</w:t>
      </w:r>
    </w:p>
    <w:p>
      <w:pPr>
        <w:pStyle w:val="ListBullet"/>
      </w:pPr>
      <w:r>
        <w:t>Conversas urgentes aparecem destacadas</w:t>
      </w:r>
    </w:p>
    <w:p>
      <w:pPr>
        <w:pStyle w:val="Heading2"/>
      </w:pPr>
      <w:r>
        <w:t>10.4 Informacoes do Contato</w:t>
      </w:r>
    </w:p>
    <w:p>
      <w:r>
        <w:t>No painel lateral direito de cada conversa:</w:t>
      </w:r>
    </w:p>
    <w:p>
      <w:pPr>
        <w:pStyle w:val="ListBullet"/>
      </w:pPr>
      <w:r>
        <w:t>Nome e avatar do contato</w:t>
      </w:r>
    </w:p>
    <w:p>
      <w:pPr>
        <w:pStyle w:val="ListBullet"/>
      </w:pPr>
      <w:r>
        <w:t>Telefone e email</w:t>
      </w:r>
    </w:p>
    <w:p>
      <w:pPr>
        <w:pStyle w:val="ListBullet"/>
      </w:pPr>
      <w:r>
        <w:t>Historico de conversas anteriores</w:t>
      </w:r>
    </w:p>
    <w:p>
      <w:pPr>
        <w:pStyle w:val="ListBullet"/>
      </w:pPr>
      <w:r>
        <w:t>Atributos personalizados</w:t>
      </w:r>
    </w:p>
    <w:p>
      <w:pPr>
        <w:pStyle w:val="ListBullet"/>
      </w:pPr>
      <w:r>
        <w:t>Notas internas (visiveis apenas para a equipe)</w:t>
      </w:r>
    </w:p>
    <w:p>
      <w:pPr>
        <w:pStyle w:val="Heading2"/>
      </w:pPr>
      <w:r>
        <w:t>10.5 Acoes em Lote</w:t>
      </w:r>
    </w:p>
    <w:p>
      <w:r>
        <w:t>Selecione multiplas conversas para:</w:t>
      </w:r>
    </w:p>
    <w:p>
      <w:pPr>
        <w:pStyle w:val="ListBullet"/>
      </w:pPr>
      <w:r>
        <w:t>Atribuir a agente/equipe</w:t>
      </w:r>
    </w:p>
    <w:p>
      <w:pPr>
        <w:pStyle w:val="ListBullet"/>
      </w:pPr>
      <w:r>
        <w:t>Adicionar/remover labels</w:t>
      </w:r>
    </w:p>
    <w:p>
      <w:pPr>
        <w:pStyle w:val="ListBullet"/>
      </w:pPr>
      <w:r>
        <w:t>Alterar status</w:t>
      </w:r>
    </w:p>
    <w:p>
      <w:pPr>
        <w:pStyle w:val="ListBullet"/>
      </w:pPr>
      <w:r>
        <w:t>Excluir</w:t>
      </w:r>
    </w:p>
    <w:p>
      <w:pPr>
        <w:pStyle w:val="Heading1"/>
      </w:pPr>
      <w:r>
        <w:t>11. RELATORIOS E METRICAS</w:t>
      </w:r>
    </w:p>
    <w:p>
      <w:pPr>
        <w:pStyle w:val="Heading2"/>
      </w:pPr>
      <w:r>
        <w:t>11.1 Relatorios do Frontdesk</w:t>
      </w:r>
    </w:p>
    <w:p>
      <w:r>
        <w:t>Acesse Relatorios no menu lateral do Frontdesk:</w:t>
      </w:r>
    </w:p>
    <w:p>
      <w:pPr>
        <w:pStyle w:val="Heading3"/>
      </w:pPr>
      <w:r>
        <w:t>Tipos de Relatorio: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Relatorio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O que Mostra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Visao Geral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Metricas gerais (conversas, tempo de resposta, CSAT)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Conversas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Volume e tendencias de conversas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Performance individual de cada agente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Labels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Metricas por etiqueta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Canais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Performance por canal (WhatsApp, Email, etc.)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Equipes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Performance por equipe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CSAT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Satisfacao do cliente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Cumprimento de metas de atendimento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Metricas de interacao com IA</w:t>
            </w:r>
          </w:p>
        </w:tc>
      </w:tr>
    </w:tbl>
    <w:p>
      <w:pPr>
        <w:pStyle w:val="Heading3"/>
      </w:pPr>
      <w:r>
        <w:t>Filtros:</w:t>
      </w:r>
    </w:p>
    <w:p>
      <w:pPr>
        <w:pStyle w:val="ListBullet"/>
      </w:pPr>
      <w:r>
        <w:t>Periodo: Selecione intervalo de datas</w:t>
      </w:r>
    </w:p>
    <w:p>
      <w:pPr>
        <w:pStyle w:val="ListBullet"/>
      </w:pPr>
      <w:r>
        <w:t>Exportar: Baixe relatorios em CSV</w:t>
      </w:r>
    </w:p>
    <w:p>
      <w:pPr>
        <w:pStyle w:val="Heading2"/>
      </w:pPr>
      <w:r>
        <w:t>11.2 Metricas de Cobranca no KLaOS</w:t>
      </w:r>
    </w:p>
    <w:p>
      <w:r>
        <w:t>Na pagina da campanha de cobranca: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Metrica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Matriculados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Devedores na campanha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Enviados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Mensagens disparadas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Entregues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Mensagens recebidas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Respostas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Clientes que responderam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Pagamentos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Pagamentos detectados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Valor Recuperado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Soma dos pagamentos</w:t>
            </w:r>
          </w:p>
        </w:tc>
      </w:tr>
    </w:tbl>
    <w:p>
      <w:pPr>
        <w:pStyle w:val="Heading1"/>
      </w:pPr>
      <w:r>
        <w:t>12. TROUBLESHOOTING E FAQ</w:t>
      </w:r>
    </w:p>
    <w:p>
      <w:pPr>
        <w:pStyle w:val="Heading2"/>
      </w:pPr>
      <w:r>
        <w:t>Problemas Comuns</w:t>
      </w:r>
    </w:p>
    <w:p>
      <w:pPr>
        <w:pStyle w:val="Heading3"/>
      </w:pPr>
      <w:r>
        <w:t>"Mensagem nao foi enviada"</w:t>
      </w:r>
    </w:p>
    <w:p>
      <w:pPr>
        <w:pStyle w:val="ListBullet"/>
      </w:pPr>
      <w:r>
        <w:t>Verifique: O canal WhatsApp esta ativo no Frontdesk?</w:t>
      </w:r>
    </w:p>
    <w:p>
      <w:pPr>
        <w:pStyle w:val="ListBullet"/>
      </w:pPr>
      <w:r>
        <w:t>Verifique: O template esta APROVADO na Meta?</w:t>
      </w:r>
    </w:p>
    <w:p>
      <w:pPr>
        <w:pStyle w:val="ListBullet"/>
      </w:pPr>
      <w:r>
        <w:t>Verifique: O numero do devedor esta correto (formato +55...)?</w:t>
      </w:r>
    </w:p>
    <w:p>
      <w:pPr>
        <w:pStyle w:val="ListBullet"/>
      </w:pPr>
      <w:r>
        <w:t>Verifique: A campanha esta ATIVA (nao pausada)?</w:t>
      </w:r>
    </w:p>
    <w:p>
      <w:pPr>
        <w:pStyle w:val="ListBullet"/>
      </w:pPr>
      <w:r>
        <w:t>Verifique: O horario esta dentro da janela de envio configurada?</w:t>
      </w:r>
    </w:p>
    <w:p>
      <w:pPr>
        <w:pStyle w:val="Heading3"/>
      </w:pPr>
      <w:r>
        <w:t>"Template aparece como PENDING"</w:t>
      </w:r>
    </w:p>
    <w:p>
      <w:pPr>
        <w:pStyle w:val="ListBullet"/>
      </w:pPr>
      <w:r>
        <w:t>Templates novos ou editados passam por revisao da Meta</w:t>
      </w:r>
    </w:p>
    <w:p>
      <w:pPr>
        <w:pStyle w:val="ListBullet"/>
      </w:pPr>
      <w:r>
        <w:t>Tempo tipico: minutos a horas</w:t>
      </w:r>
    </w:p>
    <w:p>
      <w:pPr>
        <w:pStyle w:val="ListBullet"/>
      </w:pPr>
      <w:r>
        <w:t>Templates com conteudo sensivel (protesto, SPC) podem demorar mais</w:t>
      </w:r>
    </w:p>
    <w:p>
      <w:pPr>
        <w:pStyle w:val="Heading3"/>
      </w:pPr>
      <w:r>
        <w:t>"Cliente nao recebeu a mensagem"</w:t>
      </w:r>
    </w:p>
    <w:p>
      <w:pPr>
        <w:pStyle w:val="ListBullet"/>
      </w:pPr>
      <w:r>
        <w:t>Verifique status de entrega no historico do devedor na campanha</w:t>
      </w:r>
    </w:p>
    <w:p>
      <w:pPr>
        <w:pStyle w:val="ListBullet"/>
      </w:pPr>
      <w:r>
        <w:t>Se "Falha": o numero pode estar incorreto ou bloqueado</w:t>
      </w:r>
    </w:p>
    <w:p>
      <w:pPr>
        <w:pStyle w:val="ListBullet"/>
      </w:pPr>
      <w:r>
        <w:t>Se "Enviado" mas nao "Entregue": telefone do cliente pode estar desligado</w:t>
      </w:r>
    </w:p>
    <w:p>
      <w:pPr>
        <w:pStyle w:val="Heading3"/>
      </w:pPr>
      <w:r>
        <w:t>"Labels nao aparecem no Frontdesk"</w:t>
      </w:r>
    </w:p>
    <w:p>
      <w:pPr>
        <w:pStyle w:val="ListBullet"/>
      </w:pPr>
      <w:r>
        <w:t>Labels precisam ser criadas primeiro no Frontdesk (Configuracoes &gt; Labels)</w:t>
      </w:r>
    </w:p>
    <w:p>
      <w:pPr>
        <w:pStyle w:val="ListBullet"/>
      </w:pPr>
      <w:r>
        <w:t>O KLaOS cria labels automaticamente se nao existirem</w:t>
      </w:r>
    </w:p>
    <w:p>
      <w:pPr>
        <w:pStyle w:val="ListBullet"/>
      </w:pPr>
      <w:r>
        <w:t>Verifique se os nomes das labels na campanha estao corretos</w:t>
      </w:r>
    </w:p>
    <w:p>
      <w:pPr>
        <w:pStyle w:val="Heading3"/>
      </w:pPr>
      <w:r>
        <w:t>"AI Agent nao esta respondendo"</w:t>
      </w:r>
    </w:p>
    <w:p>
      <w:pPr>
        <w:pStyle w:val="ListBullet"/>
      </w:pPr>
      <w:r>
        <w:t>Verifique se o agente esta vinculado ao canal correto (AI Bridge)</w:t>
      </w:r>
    </w:p>
    <w:p>
      <w:pPr>
        <w:pStyle w:val="ListBullet"/>
      </w:pPr>
      <w:r>
        <w:t>Verifique se o modo de resposta da campanha e "AI Agent"</w:t>
      </w:r>
    </w:p>
    <w:p>
      <w:pPr>
        <w:pStyle w:val="ListBullet"/>
      </w:pPr>
      <w:r>
        <w:t>Verifique se o agente esta configurado corretamente no KLaOS</w:t>
      </w:r>
    </w:p>
    <w:p>
      <w:pPr>
        <w:pStyle w:val="Heading3"/>
      </w:pPr>
      <w:r>
        <w:t>"Pagamento nao foi detectado"</w:t>
      </w:r>
    </w:p>
    <w:p>
      <w:pPr>
        <w:pStyle w:val="ListBullet"/>
      </w:pPr>
      <w:r>
        <w:t>A deteccao depende do webhook do TENEX</w:t>
      </w:r>
    </w:p>
    <w:p>
      <w:pPr>
        <w:pStyle w:val="ListBullet"/>
      </w:pPr>
      <w:r>
        <w:t>Verifique se a integracao TENEX esta ativa</w:t>
      </w:r>
    </w:p>
    <w:p>
      <w:pPr>
        <w:pStyle w:val="ListBullet"/>
      </w:pPr>
      <w:r>
        <w:t>O TENEX precisa notificar o KLaOS quando o pagamento e confirmado</w:t>
      </w:r>
    </w:p>
    <w:p>
      <w:pPr>
        <w:pStyle w:val="ListBullet"/>
      </w:pPr>
      <w:r>
        <w:t>Pode haver delay de ate 24h na compensacao bancaria</w:t>
      </w:r>
    </w:p>
    <w:p>
      <w:pPr>
        <w:pStyle w:val="Heading2"/>
      </w:pPr>
      <w:r>
        <w:t>Boas Praticas</w:t>
      </w:r>
    </w:p>
    <w:p>
      <w:pPr>
        <w:pStyle w:val="ListNumber"/>
      </w:pPr>
      <w:r>
        <w:t>Sempre configure TENEX primeiro antes de criar campanhas</w:t>
      </w:r>
    </w:p>
    <w:p>
      <w:pPr>
        <w:pStyle w:val="ListNumber"/>
      </w:pPr>
      <w:r>
        <w:t>Use templates WABA (aprovados pela Meta) para garantir entrega</w:t>
      </w:r>
    </w:p>
    <w:p>
      <w:pPr>
        <w:pStyle w:val="ListNumber"/>
      </w:pPr>
      <w:r>
        <w:t>Configure horarios de envio respeitando o horario comercial (seg-sex, 9h-18h)</w:t>
      </w:r>
    </w:p>
    <w:p>
      <w:pPr>
        <w:pStyle w:val="ListNumber"/>
      </w:pPr>
      <w:r>
        <w:t>Ative "Parar ao Pagar" para nao enviar mensagens apos pagamento</w:t>
      </w:r>
    </w:p>
    <w:p>
      <w:pPr>
        <w:pStyle w:val="ListNumber"/>
      </w:pPr>
      <w:r>
        <w:t>Crie equipes separadas para diferentes tipos de escalacao</w:t>
      </w:r>
    </w:p>
    <w:p>
      <w:pPr>
        <w:pStyle w:val="ListNumber"/>
      </w:pPr>
      <w:r>
        <w:t>Monitore diariamente os status de entrega e respostas</w:t>
      </w:r>
    </w:p>
    <w:p>
      <w:pPr>
        <w:pStyle w:val="ListNumber"/>
      </w:pPr>
      <w:r>
        <w:t>Nunca envie mensagens fora do horario - respeite o cliente</w:t>
      </w:r>
    </w:p>
    <w:p>
      <w:pPr>
        <w:pStyle w:val="ListNumber"/>
      </w:pPr>
      <w:r>
        <w:t>Mantenha templates atualizados com dados de pagamento corretos</w:t>
      </w:r>
    </w:p>
    <w:p>
      <w:pPr>
        <w:pStyle w:val="Heading1"/>
      </w:pPr>
      <w:r>
        <w:t>GLOSSARIO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Termo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Definicao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WABA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WhatsApp Business API - conexao oficial com a Meta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Template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Mensagem pre-aprovada pela Meta para envio via WhatsApp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Etiqueta/tag colorida para organizar conversas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Handoff/Transbordo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Transferencia de conversa do bot para humano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Regua de Cobranca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Sequencia automatica de mensagens de cobranca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Cadencia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Sequencia de passos com timing definido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Matricula/Enrollment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Inclusao de um devedor em uma campanha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Envio agendado de uma mensagem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Sistema de pagamento instantaneo brasileiro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Linha Digitavel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Codigo numerico do boleto (codigo de barras em texto)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TENEX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Sistema ERP para gestao de boletos e cobrancas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SSO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 Sign-On - login unico entre sistemas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Agent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Agente de inteligencia artificial para respostas automaticas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Captain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Modulo de IA nativo do Frontdesk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Customer Relationship Management - gestao de relacionamento</w:t>
            </w:r>
          </w:p>
        </w:tc>
      </w:tr>
    </w:tbl>
    <w:p>
      <w:r>
        <w:t>Documento criado por: KLaOS Team</w:t>
      </w:r>
    </w:p>
    <w:p>
      <w:r>
        <w:t>Versao: 1.0</w:t>
      </w:r>
    </w:p>
    <w:p>
      <w:r>
        <w:t>Data: Abril 2026</w:t>
      </w:r>
    </w:p>
    <w:p>
      <w:r>
        <w:t>Classificacao: Interno - Treinamento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