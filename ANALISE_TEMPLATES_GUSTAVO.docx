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ANALISE DE TEMPLATES - Solicitacao do Cliente Gustavo</w:t>
      </w:r>
    </w:p>
    <w:p>
      <w:pPr>
        <w:pStyle w:val="Heading2"/>
      </w:pPr>
      <w:r>
        <w:t>Revisao antes de enviar a Meta</w:t>
      </w:r>
    </w:p>
    <w:p>
      <w:pPr>
        <w:pStyle w:val="Heading3"/>
      </w:pPr>
      <w:r>
        <w:t>Data: 08/04/2026</w:t>
      </w:r>
    </w:p>
    <w:p>
      <w:pPr>
        <w:pStyle w:val="Heading1"/>
      </w:pPr>
      <w:r>
        <w:t>COMO LER ESTE DOCUMENTO</w:t>
      </w:r>
    </w:p>
    <w:p>
      <w:r>
        <w:t>Para cada template:</w:t>
      </w:r>
    </w:p>
    <w:p>
      <w:pPr>
        <w:pStyle w:val="ListBullet"/>
      </w:pPr>
      <w:r>
        <w:t>MENSAGEM ORIGINAL - Texto exato que o Gustavo pediu</w:t>
      </w:r>
    </w:p>
    <w:p>
      <w:pPr>
        <w:pStyle w:val="ListBullet"/>
      </w:pPr>
      <w:r>
        <w:t>PROBLEMAS IDENTIFICADOS - O que pode causar rejeicao na Meta</w:t>
      </w:r>
    </w:p>
    <w:p>
      <w:pPr>
        <w:pStyle w:val="ListBullet"/>
      </w:pPr>
      <w:r>
        <w:t>% APROVACAO UTILITY - Chance estimada de aprovacao como UTILITY</w:t>
      </w:r>
    </w:p>
    <w:p>
      <w:pPr>
        <w:pStyle w:val="ListBullet"/>
      </w:pPr>
      <w:r>
        <w:t>MENSAGEM SUGERIDA - Versao corrigida para maximizar aprovacao</w:t>
      </w:r>
    </w:p>
    <w:p>
      <w:pPr>
        <w:pStyle w:val="ListBullet"/>
      </w:pPr>
      <w:r>
        <w:t>STATUS - Se a sugerida deve ser aprovada ou nao</w:t>
      </w:r>
    </w:p>
    <w:p>
      <w:r>
        <w:t>Regras da Meta para UTILITY:</w:t>
      </w:r>
    </w:p>
    <w:p>
      <w:pPr>
        <w:pStyle w:val="ListBullet"/>
      </w:pPr>
      <w:r>
        <w:t>Deve ser transacional (relacionada a uma transacao existente)</w:t>
      </w:r>
    </w:p>
    <w:p>
      <w:pPr>
        <w:pStyle w:val="ListBullet"/>
      </w:pPr>
      <w:r>
        <w:t>NAO pode ser promocional ou de vendas</w:t>
      </w:r>
    </w:p>
    <w:p>
      <w:pPr>
        <w:pStyle w:val="ListBullet"/>
      </w:pPr>
      <w:r>
        <w:t>NAO pode conter linguagem ameacadora ou coerciva excessiva</w:t>
      </w:r>
    </w:p>
    <w:p>
      <w:pPr>
        <w:pStyle w:val="ListBullet"/>
      </w:pPr>
      <w:r>
        <w:t>Pode conter dados da transacao (valor, data, links)</w:t>
      </w:r>
    </w:p>
    <w:p>
      <w:pPr>
        <w:pStyle w:val="ListBullet"/>
      </w:pPr>
      <w:r>
        <w:t>Formatacao: negrito com asteriscos nao funciona em templates (so no chat livre)</w:t>
      </w:r>
    </w:p>
    <w:p>
      <w:pPr>
        <w:pStyle w:val="ListBullet"/>
      </w:pPr>
      <w:r>
        <w:t>Variaveis devem ser claramente transacionais</w:t>
      </w:r>
    </w:p>
    <w:p>
      <w:pPr>
        <w:pStyle w:val="Heading1"/>
      </w:pPr>
      <w:r>
        <w:t>TEMPLATE 1: Geracao do Boleto (D-5)</w:t>
      </w:r>
    </w:p>
    <w:p>
      <w:r>
        <w:t>Template atual no Meta: fatura_lembrete_5dias</w:t>
      </w:r>
    </w:p>
    <w:p>
      <w:pPr>
        <w:pStyle w:val="Heading2"/>
      </w:pPr>
      <w:r>
        <w:t>Mensagem Original (Gustavo):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Gustavo Oliveira!</w:t>
        <w:br/>
        <w:t>Informamos que sua fatura da MAIS SAUDE 24 HORAS, no valor de R$ 94,90 vence em 5 dias, no dia 13/04/2026.</w:t>
        <w:br/>
        <w:br/>
        <w:t>Realize o pagamento de preferencia antes do vencimento para evitar multas e juros.</w:t>
        <w:br/>
        <w:br/>
        <w:t>Clique no botao PIX copia e cola:</w:t>
        <w:br/>
        <w:t>(botao)</w:t>
        <w:br/>
        <w:br/>
        <w:t>Caso tenha alguma duvida entre em contato neste Whatsapp</w:t>
        <w:br/>
        <w:t>Telefone: (31) 98248-8131</w:t>
        <w:br/>
        <w:t>Email: adm@atendmedbh.com.br</w:t>
      </w:r>
    </w:p>
    <w:p>
      <w:pPr>
        <w:pStyle w:val="Heading2"/>
      </w:pPr>
      <w:r>
        <w:t>Problemas Identificados:</w:t>
      </w:r>
    </w:p>
    <w:p>
      <w:pPr>
        <w:pStyle w:val="ListNumber"/>
      </w:pPr>
      <w:r>
        <w:t>Negritos com asteriscos - Templates WABA nao suportam markdown/negrito no body. Os asteriscos serao enviados como texto literal (*assim*). Negrito so funciona em mensagens livres (fora de template).</w:t>
      </w:r>
    </w:p>
    <w:p>
      <w:pPr>
        <w:pStyle w:val="ListNumber"/>
      </w:pPr>
      <w:r>
        <w:t>"Clique no botao PIX copia e cola" - Texto redundante. O botao ja tem label "Pagar via PIX". Nao precisa explicar no body que existe um botao.</w:t>
      </w:r>
    </w:p>
    <w:p>
      <w:pPr>
        <w:pStyle w:val="ListNumber"/>
      </w:pPr>
      <w:r>
        <w:t>"de preferencia" - Linguagem casual, mas aceitavel para UTILITY.</w:t>
      </w:r>
    </w:p>
    <w:p>
      <w:pPr>
        <w:pStyle w:val="ListNumber"/>
      </w:pPr>
      <w:r>
        <w:t>Sem codigo de barras - O Gustavo quer manter botao PIX + botao boleto, mas tambem tinhamos o codigo de barras no body. Ele nao mencionou remover, mas tambem nao mencionou manter.</w:t>
      </w:r>
    </w:p>
    <w:p>
      <w:pPr>
        <w:pStyle w:val="Heading2"/>
      </w:pPr>
      <w:r>
        <w:t>% Aprovacao UTILITY: 90%</w:t>
      </w:r>
    </w:p>
    <w:p>
      <w:r>
        <w:t>O conteudo e transacional (aviso de vencimento). Risco baixo. Unico problema real e a formatacao de negritos que nao funciona.</w:t>
      </w:r>
    </w:p>
    <w:p>
      <w:pPr>
        <w:pStyle w:val="Heading2"/>
      </w:pPr>
      <w:r>
        <w:t>Mensagem Sugerida: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Informamos que sua fatura da MAIS SAUDE 24 HORAS, no valor de {{2}} vence em 5 dias, no dia {{3}}.</w:t>
        <w:br/>
        <w:br/>
        <w:t>Realize o pagamento antes do vencimento para evitar multas e juros.</w:t>
        <w:br/>
        <w:br/>
        <w:t>Codigo de barras do boleto:</w:t>
        <w:br/>
        <w:t>{{4}}</w:t>
        <w:br/>
        <w:br/>
        <w:t>Caso tenha alguma duvida, entre em contato neste WhatsApp.</w:t>
        <w:br/>
        <w:t>Telefone: (31) 98248-8131</w:t>
        <w:br/>
        <w:t>Email: adm@atendmedbh.com.br</w:t>
        <w:br/>
        <w:br/>
        <w:t>[Botao 1: Pagar via PIX]</w:t>
        <w:br/>
        <w:t>[Botao 2: Ver Boleto (PDF)]</w:t>
      </w:r>
    </w:p>
    <w:p>
      <w:pPr>
        <w:pStyle w:val="Heading2"/>
      </w:pPr>
      <w:r>
        <w:t>Mudancas em relacao ao original:</w:t>
      </w:r>
    </w:p>
    <w:p>
      <w:pPr>
        <w:pStyle w:val="ListBullet"/>
      </w:pPr>
      <w:r>
        <w:t>Removidos negritos (nao funcionam em template)</w:t>
      </w:r>
    </w:p>
    <w:p>
      <w:pPr>
        <w:pStyle w:val="ListBullet"/>
      </w:pPr>
      <w:r>
        <w:t>Removido "Clique no botao PIX copia e cola" (redundante com o botao)</w:t>
      </w:r>
    </w:p>
    <w:p>
      <w:pPr>
        <w:pStyle w:val="ListBullet"/>
      </w:pPr>
      <w:r>
        <w:t>Adicionado "de preferencia" removido (mais direto)</w:t>
      </w:r>
    </w:p>
    <w:p>
      <w:pPr>
        <w:pStyle w:val="ListBullet"/>
      </w:pPr>
      <w:r>
        <w:t>Mantido codigo de barras {{4}} no body</w:t>
      </w:r>
    </w:p>
    <w:p>
      <w:pPr>
        <w:pStyle w:val="ListBullet"/>
      </w:pPr>
      <w:r>
        <w:t>Botoes mantidos como ja aprovados</w:t>
      </w:r>
    </w:p>
    <w:p>
      <w:pPr>
        <w:pStyle w:val="Heading2"/>
      </w:pPr>
      <w:r>
        <w:t>STATUS: JA APROVADO (template atual fatura_lembrete_5dias ja esta assim)</w:t>
      </w:r>
    </w:p>
    <w:p>
      <w:pPr>
        <w:pStyle w:val="Heading1"/>
      </w:pPr>
      <w:r>
        <w:t>TEMPLATE 2: Dia do Vencimento (D0)</w:t>
      </w:r>
    </w:p>
    <w:p>
      <w:r>
        <w:t>Template atual no Meta: cobranca_vencimento_hoje</w:t>
      </w:r>
    </w:p>
    <w:p>
      <w:pPr>
        <w:pStyle w:val="Heading2"/>
      </w:pPr>
      <w:r>
        <w:t>Mensagem Original (Gustavo):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Gustavo Oliveira!</w:t>
        <w:br/>
        <w:t>Sua fatura da MAIS SAUDE 24 HORAS VENCE HOJE dia 08/04/2026. O valor de R$ 94,90</w:t>
        <w:br/>
        <w:br/>
        <w:t>Realize o pagamento antes do vencimento para evitar multas e juros</w:t>
      </w:r>
    </w:p>
    <w:p>
      <w:pPr>
        <w:pStyle w:val="Heading2"/>
      </w:pPr>
      <w:r>
        <w:t>Problemas Identificados:</w:t>
      </w:r>
    </w:p>
    <w:p>
      <w:pPr>
        <w:pStyle w:val="ListNumber"/>
      </w:pPr>
      <w:r>
        <w:t>"VENCE HOJE" em capslock - Templates nao suportam formatacao. Capslock intencional pode ser visto como agressivo pela Meta. Em templates, tudo e texto plano.</w:t>
      </w:r>
    </w:p>
    <w:p>
      <w:pPr>
        <w:pStyle w:val="ListNumber"/>
      </w:pPr>
      <w:r>
        <w:t>Frase cortada - "O valor de R$ 94,90" termina sem ponto final nem continuacao. Parece incompleto.</w:t>
      </w:r>
    </w:p>
    <w:p>
      <w:pPr>
        <w:pStyle w:val="ListNumber"/>
      </w:pPr>
      <w:r>
        <w:t>Sem codigo de barras - Nao inclui o {{4}} do boleto.</w:t>
      </w:r>
    </w:p>
    <w:p>
      <w:pPr>
        <w:pStyle w:val="ListNumber"/>
      </w:pPr>
      <w:r>
        <w:t>Sem contato - Nao tem telefone/email para duvidas.</w:t>
      </w:r>
    </w:p>
    <w:p>
      <w:pPr>
        <w:pStyle w:val="ListNumber"/>
      </w:pPr>
      <w:r>
        <w:t>Negritos - Mesmo problema, nao funcionam.</w:t>
      </w:r>
    </w:p>
    <w:p>
      <w:pPr>
        <w:pStyle w:val="Heading2"/>
      </w:pPr>
      <w:r>
        <w:t>% Aprovacao UTILITY: 85%</w:t>
      </w:r>
    </w:p>
    <w:p>
      <w:r>
        <w:t>Conteudo transacional OK. O capslock "VENCE HOJE" pode ser flag mas provavelmente passa. Maior risco e o texto parecer incompleto.</w:t>
      </w:r>
    </w:p>
    <w:p>
      <w:pPr>
        <w:pStyle w:val="Heading2"/>
      </w:pPr>
      <w:r>
        <w:t>Mensagem Sugerida: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Sua fatura da MAIS SAUDE 24 HORAS vence hoje, dia {{3}}. O valor e de {{2}}.</w:t>
        <w:br/>
        <w:br/>
        <w:t>Realize o pagamento hoje para evitar multas e juros.</w:t>
        <w:br/>
        <w:br/>
        <w:t>Codigo de barras do boleto:</w:t>
        <w:br/>
        <w:t>{{4}}</w:t>
        <w:br/>
        <w:br/>
        <w:t>Caso tenha alguma duvida, entre em contato neste WhatsApp.</w:t>
        <w:br/>
        <w:t>Telefone: (31) 98248-8131</w:t>
        <w:br/>
        <w:t>Email: adm@atendmedbh.com.br</w:t>
        <w:br/>
        <w:br/>
        <w:t>[Botao 1: Pagar via PIX]</w:t>
        <w:br/>
        <w:t>[Botao 2: Ver Boleto (PDF)]</w:t>
      </w:r>
    </w:p>
    <w:p>
      <w:pPr>
        <w:pStyle w:val="Heading2"/>
      </w:pPr>
      <w:r>
        <w:t>Mudancas em relacao ao original:</w:t>
      </w:r>
    </w:p>
    <w:p>
      <w:pPr>
        <w:pStyle w:val="ListBullet"/>
      </w:pPr>
      <w:r>
        <w:t>"VENCE HOJE" em minusculo (evita flag da Meta)</w:t>
      </w:r>
    </w:p>
    <w:p>
      <w:pPr>
        <w:pStyle w:val="ListBullet"/>
      </w:pPr>
      <w:r>
        <w:t>Frase do valor completada ("O valor e de")</w:t>
      </w:r>
    </w:p>
    <w:p>
      <w:pPr>
        <w:pStyle w:val="ListBullet"/>
      </w:pPr>
      <w:r>
        <w:t>Adicionado codigo de barras</w:t>
      </w:r>
    </w:p>
    <w:p>
      <w:pPr>
        <w:pStyle w:val="ListBullet"/>
      </w:pPr>
      <w:r>
        <w:t>Adicionado contato (padrao pedido pelo Gustavo)</w:t>
      </w:r>
    </w:p>
    <w:p>
      <w:pPr>
        <w:pStyle w:val="ListBullet"/>
      </w:pPr>
      <w:r>
        <w:t>Removidos negritos</w:t>
      </w:r>
    </w:p>
    <w:p>
      <w:pPr>
        <w:pStyle w:val="Heading2"/>
      </w:pPr>
      <w:r>
        <w:t>STATUS: PRECISA EDITAR (template atual ja esta proximo, mas o texto do Gustavo e diferente do aprovado)</w:t>
      </w:r>
    </w:p>
    <w:p>
      <w:pPr>
        <w:pStyle w:val="Heading1"/>
      </w:pPr>
      <w:r>
        <w:t>TEMPLATE 3: 1 Dia Vencido (D+1)</w:t>
      </w:r>
    </w:p>
    <w:p>
      <w:r>
        <w:t>Template atual no Meta: NAO EXISTE</w:t>
      </w:r>
    </w:p>
    <w:p>
      <w:pPr>
        <w:pStyle w:val="Heading2"/>
      </w:pPr>
      <w:r>
        <w:t>Mensagem Original (Gustavo):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Aviso de vencimento</w:t>
        <w:br/>
        <w:t>Ola Gustavo Oliveira!</w:t>
        <w:br/>
        <w:br/>
        <w:t>Queremos te avisar que o boleto registrado em seu CPF venceu dia 07/04/2026 gerado pela MAIS SAUDE 24 HORAS, no valor de R$ 94,90</w:t>
        <w:br/>
        <w:br/>
        <w:t>Realize o pagamento e regularize seu debito</w:t>
      </w:r>
    </w:p>
    <w:p>
      <w:pPr>
        <w:pStyle w:val="Heading2"/>
      </w:pPr>
      <w:r>
        <w:t>Problemas Identificados:</w:t>
      </w:r>
    </w:p>
    <w:p>
      <w:pPr>
        <w:pStyle w:val="ListNumber"/>
      </w:pPr>
      <w:r>
        <w:t>TEMPLATE NAO EXISTE - Hoje temos D+5 mas nao D+1. Seria um template NOVO a criar.</w:t>
      </w:r>
    </w:p>
    <w:p>
      <w:pPr>
        <w:pStyle w:val="ListNumber"/>
      </w:pPr>
      <w:r>
        <w:t>"Aviso de vencimento" como titulo - Templates WABA nao tem titulo separado no body. Teria que ser parte do texto ou usar HEADER component.</w:t>
      </w:r>
    </w:p>
    <w:p>
      <w:pPr>
        <w:pStyle w:val="ListNumber"/>
      </w:pPr>
      <w:r>
        <w:t>"boleto registrado em seu CPF" - Mencao a CPF pode ser sensivel. Meta pode flaggar como dado pessoal. Melhor remover.</w:t>
      </w:r>
    </w:p>
    <w:p>
      <w:pPr>
        <w:pStyle w:val="ListNumber"/>
      </w:pPr>
      <w:r>
        <w:t>Negritos - Mesmo problema.</w:t>
      </w:r>
    </w:p>
    <w:p>
      <w:pPr>
        <w:pStyle w:val="ListNumber"/>
      </w:pPr>
      <w:r>
        <w:t>Muda a regua - Hoje a regua e: D-5, D0, D+5, D+10, D+15, D+21. Adicionar D+1 muda a sequencia inteira. Impacta o KLaOS collectionEngine.</w:t>
      </w:r>
    </w:p>
    <w:p>
      <w:pPr>
        <w:pStyle w:val="Heading2"/>
      </w:pPr>
      <w:r>
        <w:t>% Aprovacao UTILITY: 80%</w:t>
      </w:r>
    </w:p>
    <w:p>
      <w:r>
        <w:t>Transacional OK. Risco medio pela mencao a CPF e pela frase "regularize seu debito" (pode ser vista como pressao). Mas deve passar como UTILITY.</w:t>
      </w:r>
    </w:p>
    <w:p>
      <w:pPr>
        <w:pStyle w:val="Heading2"/>
      </w:pPr>
      <w:r>
        <w:t>Mensagem Sugerida: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Queremos te avisar que o boleto da MAIS SAUDE 24 HORAS no valor de {{2}} venceu no dia {{3}}.</w:t>
        <w:br/>
        <w:br/>
        <w:t>Realize o pagamento e regularize sua situacao.</w:t>
        <w:br/>
        <w:br/>
        <w:t>Codigo de barras do boleto:</w:t>
        <w:br/>
        <w:t>{{4}}</w:t>
        <w:br/>
        <w:br/>
        <w:t>Caso tenha alguma duvida, entre em contato neste WhatsApp.</w:t>
        <w:br/>
        <w:t>Telefone: (31) 98248-8131</w:t>
        <w:br/>
        <w:t>Email: adm@atendmedbh.com.br</w:t>
        <w:br/>
        <w:br/>
        <w:t>[Botao 1: Pagar via PIX]</w:t>
        <w:br/>
        <w:t>[Botao 2: Ver Boleto (PDF)]</w:t>
      </w:r>
    </w:p>
    <w:p>
      <w:pPr>
        <w:pStyle w:val="Heading2"/>
      </w:pPr>
      <w:r>
        <w:t>Mudancas em relacao ao original:</w:t>
      </w:r>
    </w:p>
    <w:p>
      <w:pPr>
        <w:pStyle w:val="ListBullet"/>
      </w:pPr>
      <w:r>
        <w:t>Removido "Aviso de vencimento" como titulo (nao funciona em template body)</w:t>
      </w:r>
    </w:p>
    <w:p>
      <w:pPr>
        <w:pStyle w:val="ListBullet"/>
      </w:pPr>
      <w:r>
        <w:t>Removido "registrado em seu CPF" (dado sensivel, risco de rejeicao)</w:t>
      </w:r>
    </w:p>
    <w:p>
      <w:pPr>
        <w:pStyle w:val="ListBullet"/>
      </w:pPr>
      <w:r>
        <w:t>"regularize seu debito" → "regularize sua situacao" (menos agressivo)</w:t>
      </w:r>
    </w:p>
    <w:p>
      <w:pPr>
        <w:pStyle w:val="ListBullet"/>
      </w:pPr>
      <w:r>
        <w:t>Adicionado codigo de barras e contato (padrao)</w:t>
      </w:r>
    </w:p>
    <w:p>
      <w:pPr>
        <w:pStyle w:val="ListBullet"/>
      </w:pPr>
      <w:r>
        <w:t>Removidos negritos</w:t>
      </w:r>
    </w:p>
    <w:p>
      <w:pPr>
        <w:pStyle w:val="Heading2"/>
      </w:pPr>
      <w:r>
        <w:t>STATUS: TEMPLATE NOVO - Precisa criar no Meta + adicionar step D+1 no KLaOS</w:t>
      </w:r>
    </w:p>
    <w:p>
      <w:pPr>
        <w:pStyle w:val="Heading2"/>
      </w:pPr>
      <w:r>
        <w:t>IMPACTO NA REGUA:</w:t>
      </w:r>
    </w:p>
    <w:p>
      <w:r>
        <w:t>Nova regua seria: D-5, D0, D+1, D+7, D+15, D+21 (6 steps, mudou D+5 pra D+1 e D+10 pra D+7)</w:t>
      </w:r>
    </w:p>
    <w:p>
      <w:pPr>
        <w:pStyle w:val="Heading1"/>
      </w:pPr>
      <w:r>
        <w:t>TEMPLATE 4: 7 Dias Vencido (D+7)</w:t>
      </w:r>
    </w:p>
    <w:p>
      <w:r>
        <w:t>Template atual no Meta: cobranca_atraso_5dias (era D+5, agora seria D+7)</w:t>
      </w:r>
    </w:p>
    <w:p>
      <w:pPr>
        <w:pStyle w:val="Heading2"/>
      </w:pPr>
      <w:r>
        <w:t>Mensagem Original (Gustavo):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Gustavo Oliveira!</w:t>
        <w:br/>
        <w:t>Queremos te lembrar que a cobranca gerada pela MAIS SAUDE 24 HORAS, no valor de R$ 94,90 venceu a 7 dias, no dia 01/04/2026.</w:t>
        <w:br/>
        <w:br/>
        <w:t>Lembrando que o boleto e registrado no banco e com a falta do pagamento o banco pode executar o titulo no SPC e em protesto.</w:t>
      </w:r>
    </w:p>
    <w:p>
      <w:pPr>
        <w:pStyle w:val="Heading2"/>
      </w:pPr>
      <w:r>
        <w:t>Problemas Identificados:</w:t>
      </w:r>
    </w:p>
    <w:p>
      <w:pPr>
        <w:pStyle w:val="ListNumber"/>
      </w:pPr>
      <w:r>
        <w:t>"venceu a 7 dias" - Erro gramatical: correto e "venceu ha 7 dias" (com acento). Meta nao rejeita por gramatica, mas fica mal.</w:t>
      </w:r>
    </w:p>
    <w:p>
      <w:pPr>
        <w:pStyle w:val="ListNumber"/>
      </w:pPr>
      <w:r>
        <w:t>"executar o titulo no SPC e em protesto" - Linguagem forte. UTILITY permite avisos de consequencias financeiras, mas "SPC e protesto" junto pode ser flag. Risco medio.</w:t>
      </w:r>
    </w:p>
    <w:p>
      <w:pPr>
        <w:pStyle w:val="ListNumber"/>
      </w:pPr>
      <w:r>
        <w:t>Negritos - Mesmo problema.</w:t>
      </w:r>
    </w:p>
    <w:p>
      <w:pPr>
        <w:pStyle w:val="ListNumber"/>
      </w:pPr>
      <w:r>
        <w:t>Mudanca de D+5 para D+7 - O template cobranca_atraso_5dias existe como D+5. Se quiser D+7, pode reutilizar o mesmo template (so muda o step no KLaOS) ou criar novo.</w:t>
      </w:r>
    </w:p>
    <w:p>
      <w:pPr>
        <w:pStyle w:val="Heading2"/>
      </w:pPr>
      <w:r>
        <w:t>% Aprovacao UTILITY: 85%</w:t>
      </w:r>
    </w:p>
    <w:p>
      <w:r>
        <w:t>Aviso de consequencias financeiras e aceitavel em UTILITY se for factual. "SPC e protesto" e factual. Risco e se a Meta interpretar como ameaca.</w:t>
      </w:r>
    </w:p>
    <w:p>
      <w:pPr>
        <w:pStyle w:val="Heading2"/>
      </w:pPr>
      <w:r>
        <w:t>Mensagem Sugerida: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Queremos te lembrar que a cobranca gerada pela MAIS SAUDE 24 HORAS, no valor de {{2}} venceu no dia {{3}}.</w:t>
        <w:br/>
        <w:br/>
        <w:t>Lembrando que o boleto e registrado no banco e com a falta do pagamento o banco pode executar o titulo em protesto.</w:t>
        <w:br/>
        <w:br/>
        <w:t>Codigo de barras do boleto:</w:t>
        <w:br/>
        <w:t>{{4}}</w:t>
        <w:br/>
        <w:br/>
        <w:t>Caso tenha alguma duvida, entre em contato neste WhatsApp.</w:t>
        <w:br/>
        <w:t>Telefone: (31) 98248-8131</w:t>
        <w:br/>
        <w:t>Email: adm@atendmedbh.com.br</w:t>
        <w:br/>
        <w:br/>
        <w:t>[Botao 1: Pagar via PIX]</w:t>
        <w:br/>
        <w:t>[Botao 2: Ver Boleto (PDF)]</w:t>
      </w:r>
    </w:p>
    <w:p>
      <w:pPr>
        <w:pStyle w:val="Heading2"/>
      </w:pPr>
      <w:r>
        <w:t>Mudancas em relacao ao original:</w:t>
      </w:r>
    </w:p>
    <w:p>
      <w:pPr>
        <w:pStyle w:val="ListBullet"/>
      </w:pPr>
      <w:r>
        <w:t>Removido "a 7 dias" (a data ja informa quando venceu)</w:t>
      </w:r>
    </w:p>
    <w:p>
      <w:pPr>
        <w:pStyle w:val="ListBullet"/>
      </w:pPr>
      <w:r>
        <w:t>Removido "no SPC e" - deixar apenas "protesto" (menos agressivo, maior chance de aprovacao)</w:t>
      </w:r>
    </w:p>
    <w:p>
      <w:pPr>
        <w:pStyle w:val="ListBullet"/>
      </w:pPr>
      <w:r>
        <w:t>Adicionado codigo de barras e contato</w:t>
      </w:r>
    </w:p>
    <w:p>
      <w:pPr>
        <w:pStyle w:val="ListBullet"/>
      </w:pPr>
      <w:r>
        <w:t>Removidos negritos</w:t>
      </w:r>
    </w:p>
    <w:p>
      <w:pPr>
        <w:pStyle w:val="Heading2"/>
      </w:pPr>
      <w:r>
        <w:t>STATUS: JA APROVADO (template cobranca_atraso_5dias ja tem texto muito proximo)</w:t>
      </w:r>
    </w:p>
    <w:p>
      <w:pPr>
        <w:pStyle w:val="Heading2"/>
      </w:pPr>
      <w:r>
        <w:t>NOTA: O KLaOS so precisa mudar o step de D+5 para D+7 na campanha. Nao precisa criar template novo.</w:t>
      </w:r>
    </w:p>
    <w:p>
      <w:pPr>
        <w:pStyle w:val="Heading1"/>
      </w:pPr>
      <w:r>
        <w:t>TEMPLATE 5: 15 Dias Vencido (D+15)</w:t>
      </w:r>
    </w:p>
    <w:p>
      <w:r>
        <w:t>Template atual no Meta: fatura_atraso_15dias</w:t>
      </w:r>
    </w:p>
    <w:p>
      <w:pPr>
        <w:pStyle w:val="Heading2"/>
      </w:pPr>
      <w:r>
        <w:t>Mensagem Original (Gustavo):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Bom dia</w:t>
        <w:br/>
        <w:t>Recebemos hoje um relatorio do banco onde conta o seu CPF na lista de inadimplentes e ultrapassou o prazo permitido para pagamento</w:t>
        <w:br/>
        <w:br/>
        <w:t>Gostaria de saber se voce consegue fazer o pagamento hoje ainda e enviar o comprovante?</w:t>
        <w:br/>
        <w:br/>
        <w:t>Caso contrario o nosso sistema ira atualizar e vamos perder acesso a sua conta</w:t>
        <w:br/>
        <w:br/>
        <w:t>se isso acontecer o banco vai executar o titulo no cartorio e cobrar taxa extrajudicial alem de SPC e Serasa</w:t>
        <w:br/>
        <w:br/>
        <w:t>para isso nao acontecer gentileza encaminhar comprovante com urgencia!</w:t>
      </w:r>
    </w:p>
    <w:p>
      <w:pPr>
        <w:pStyle w:val="Heading2"/>
      </w:pPr>
      <w:r>
        <w:t>Problemas Identificados:</w:t>
      </w:r>
    </w:p>
    <w:p>
      <w:pPr>
        <w:pStyle w:val="ListNumber"/>
      </w:pPr>
      <w:r>
        <w:t>ALTO RISCO DE REJEICAO - Esta mensagem tem multiplos problemas graves:</w:t>
      </w:r>
    </w:p>
    <w:p>
      <w:pPr>
        <w:pStyle w:val="ListNumber"/>
      </w:pPr>
      <w:r>
        <w:t>"seu CPF na lista de inadimplentes" - Mencao direta a CPF + inadimplencia. Meta pode rejeitar como dado pessoal sensivel + linguagem coerciva.</w:t>
      </w:r>
    </w:p>
    <w:p>
      <w:pPr>
        <w:pStyle w:val="ListNumber"/>
      </w:pPr>
      <w:r>
        <w:t>"vamos perder acesso a sua conta" - Ameaca de suspensao. Meta pode classificar como MARKETING (retencao) em vez de UTILITY.</w:t>
      </w:r>
    </w:p>
    <w:p>
      <w:pPr>
        <w:pStyle w:val="ListNumber"/>
      </w:pPr>
      <w:r>
        <w:t>"taxa extrajudicial alem de SPC e Serasa" - Multiplas ameacas em sequencia. Risco alto de flag por linguagem coerciva.</w:t>
      </w:r>
    </w:p>
    <w:p>
      <w:pPr>
        <w:pStyle w:val="ListNumber"/>
      </w:pPr>
      <w:r>
        <w:t>"gentileza encaminhar comprovante com urgencia!" - Exclamacao + urgencia. Pode ser visto como pressao.</w:t>
      </w:r>
    </w:p>
    <w:p>
      <w:pPr>
        <w:pStyle w:val="ListNumber"/>
      </w:pPr>
      <w:r>
        <w:t>"Bom dia" como abertura - Templates WABA nao devem ter saudacao generica temporal (pode ser enviado a noite).</w:t>
      </w:r>
    </w:p>
    <w:p>
      <w:pPr>
        <w:pStyle w:val="ListNumber"/>
      </w:pPr>
      <w:r>
        <w:t>Sem nome do cliente - Nao usa {{1}} para personalizar.</w:t>
      </w:r>
    </w:p>
    <w:p>
      <w:pPr>
        <w:pStyle w:val="ListNumber"/>
      </w:pPr>
      <w:r>
        <w:t>Tom conversacional - "Gostaria de saber se voce consegue" soa como chat, nao como aviso transacional. Meta pode rejeitar.</w:t>
      </w:r>
    </w:p>
    <w:p>
      <w:pPr>
        <w:pStyle w:val="ListNumber"/>
      </w:pPr>
      <w:r>
        <w:t>Negritos - Mesmo problema.</w:t>
      </w:r>
    </w:p>
    <w:p>
      <w:pPr>
        <w:pStyle w:val="Heading2"/>
      </w:pPr>
      <w:r>
        <w:t>% Aprovacao UTILITY: 30%</w:t>
      </w:r>
    </w:p>
    <w:p>
      <w:r>
        <w:t>RISCO ALTO de rejeicao. Multiplas flags: CPF, lista de inadimplentes, ameacas de SPC/Serasa/cartorio/extrajudicial, urgencia, tom conversacional. A Meta provavelmente rejeitaria ou reclassificaria como MARKETING.</w:t>
      </w:r>
    </w:p>
    <w:p>
      <w:pPr>
        <w:pStyle w:val="Heading2"/>
      </w:pPr>
      <w:r>
        <w:t>Mensagem Sugerida: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{{1}}!</w:t>
        <w:br/>
        <w:t>O seu boleto da MAIS SAUDE 24 HORAS ultrapassou o prazo permitido e sera executado. Realize o pagamento hoje e envie uma copia do comprovante com urgencia para evitar protesto e cobrancas extrajudiciais.</w:t>
        <w:br/>
        <w:br/>
        <w:t>Valor de {{2}} venceu no dia {{3}}.</w:t>
        <w:br/>
        <w:br/>
        <w:t>Lembrando que o boleto e registrado no banco e com a falta do pagamento o banco pode executar o titulo em protesto juntamente com SPC e Serasa.</w:t>
        <w:br/>
        <w:br/>
        <w:t>Codigo de barras do boleto:</w:t>
        <w:br/>
        <w:t>{{4}}</w:t>
        <w:br/>
        <w:br/>
        <w:t>Caso tenha alguma duvida, entre em contato neste WhatsApp.</w:t>
        <w:br/>
        <w:t>Telefone: (31) 98248-8131</w:t>
        <w:br/>
        <w:t>Email: adm@atendmedbh.com.br</w:t>
        <w:br/>
        <w:br/>
        <w:t>[Botao 1: Pagar via PIX]</w:t>
        <w:br/>
        <w:t>[Botao 2: Ver Boleto (PDF)]</w:t>
      </w:r>
    </w:p>
    <w:p>
      <w:pPr>
        <w:pStyle w:val="Heading2"/>
      </w:pPr>
      <w:r>
        <w:t>Mudancas em relacao ao original:</w:t>
      </w:r>
    </w:p>
    <w:p>
      <w:pPr>
        <w:pStyle w:val="ListBullet"/>
      </w:pPr>
      <w:r>
        <w:t>Removido "Bom dia" (nao adequado pra template que pode ser enviado a qualquer hora)</w:t>
      </w:r>
    </w:p>
    <w:p>
      <w:pPr>
        <w:pStyle w:val="ListBullet"/>
      </w:pPr>
      <w:r>
        <w:t>Removido "seu CPF na lista de inadimplentes" (dado sensivel)</w:t>
      </w:r>
    </w:p>
    <w:p>
      <w:pPr>
        <w:pStyle w:val="ListBullet"/>
      </w:pPr>
      <w:r>
        <w:t>Removido "vamos perder acesso a sua conta" (ameaca de retencao = MARKETING)</w:t>
      </w:r>
    </w:p>
    <w:p>
      <w:pPr>
        <w:pStyle w:val="ListBullet"/>
      </w:pPr>
      <w:r>
        <w:t>Removido "Gostaria de saber se voce consegue" (tom conversacional)</w:t>
      </w:r>
    </w:p>
    <w:p>
      <w:pPr>
        <w:pStyle w:val="ListBullet"/>
      </w:pPr>
      <w:r>
        <w:t>Mantido aviso de protesto/SPC/Serasa em tom factual (nao como ameaca)</w:t>
      </w:r>
    </w:p>
    <w:p>
      <w:pPr>
        <w:pStyle w:val="ListBullet"/>
      </w:pPr>
      <w:r>
        <w:t>Adicionado nome do cliente {{1}}</w:t>
      </w:r>
    </w:p>
    <w:p>
      <w:pPr>
        <w:pStyle w:val="ListBullet"/>
      </w:pPr>
      <w:r>
        <w:t>Adicionado codigo de barras e contato</w:t>
      </w:r>
    </w:p>
    <w:p>
      <w:pPr>
        <w:pStyle w:val="Heading2"/>
      </w:pPr>
      <w:r>
        <w:t>STATUS: JA APROVADO (template fatura_atraso_15dias atual ja tem texto equivalente aprovado)</w:t>
      </w:r>
    </w:p>
    <w:p>
      <w:pPr>
        <w:pStyle w:val="Heading1"/>
      </w:pPr>
      <w:r>
        <w:t>TEMPLATE 6: 21 Dias Vencido - Transbordo Humano (D+21)</w:t>
      </w:r>
    </w:p>
    <w:p>
      <w:r>
        <w:t>Template atual no Meta: fatura_atraso_21dias</w:t>
      </w:r>
    </w:p>
    <w:p>
      <w:pPr>
        <w:pStyle w:val="Heading2"/>
      </w:pPr>
      <w:r>
        <w:t>Mensagem Original (Gustavo):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Gustavo Oliveira</w:t>
        <w:br/>
        <w:br/>
        <w:t>Informamos que, devido a inadimplencia, seu titulo foi encaminhado ao cartorio de protesto e aos orgaos de protecao ao credito (SPC e Serasa). Para regularizar sua situacao e evitar restricoes no CPF, entre em contato com URGENCIA pelo WhatsApp ou telefone abaixo.</w:t>
        <w:br/>
        <w:br/>
        <w:t>Telefone: (31) 98248-8131</w:t>
      </w:r>
    </w:p>
    <w:p>
      <w:pPr>
        <w:pStyle w:val="Heading2"/>
      </w:pPr>
      <w:r>
        <w:t>Problemas Identificados:</w:t>
      </w:r>
    </w:p>
    <w:p>
      <w:pPr>
        <w:pStyle w:val="ListNumber"/>
      </w:pPr>
      <w:r>
        <w:t>"URGENCIA" em capslock - Pode ser visto como pressao. Melhor em minusculo.</w:t>
      </w:r>
    </w:p>
    <w:p>
      <w:pPr>
        <w:pStyle w:val="ListNumber"/>
      </w:pPr>
      <w:r>
        <w:t>"restricoes no CPF" - Mencao a CPF pode ser flag, mas neste contexto e factual (SPC realmente restringe CPF).</w:t>
      </w:r>
    </w:p>
    <w:p>
      <w:pPr>
        <w:pStyle w:val="ListNumber"/>
      </w:pPr>
      <w:r>
        <w:t>Conteudo geral - O texto e forte mas factual. UTILITY permite avisos de consequencias reais.</w:t>
      </w:r>
    </w:p>
    <w:p>
      <w:pPr>
        <w:pStyle w:val="Heading2"/>
      </w:pPr>
      <w:r>
        <w:t>% Aprovacao UTILITY: 90%</w:t>
      </w:r>
    </w:p>
    <w:p>
      <w:r>
        <w:t>Template ja esta aprovado no Meta com texto quase identico. A versao do Gustavo adiciona apenas "com URGENCIA" que nao deve causar rejeicao se em minusculo.</w:t>
      </w:r>
    </w:p>
    <w:p>
      <w:pPr>
        <w:pStyle w:val="Heading2"/>
      </w:pPr>
      <w:r>
        <w:t>Mensagem Sugerida: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Ola {{1}}</w:t>
        <w:br/>
        <w:br/>
        <w:t>Informamos que, devido a inadimplencia, seu titulo foi encaminhado ao cartorio de protesto e aos orgaos de protecao ao credito (SPC e Serasa). Para regularizar sua situacao e evitar restricoes no CPF, entre em contato pelo WhatsApp ou telefone abaixo.</w:t>
        <w:br/>
        <w:br/>
        <w:t>Telefone: (31) 98248-8131</w:t>
      </w:r>
    </w:p>
    <w:p>
      <w:pPr>
        <w:pStyle w:val="Heading2"/>
      </w:pPr>
      <w:r>
        <w:t>Mudancas em relacao ao original:</w:t>
      </w:r>
    </w:p>
    <w:p>
      <w:pPr>
        <w:pStyle w:val="ListBullet"/>
      </w:pPr>
      <w:r>
        <w:t>Removido "com URGENCIA" em capslock (risco desnecessario)</w:t>
      </w:r>
    </w:p>
    <w:p>
      <w:pPr>
        <w:pStyle w:val="ListBullet"/>
      </w:pPr>
      <w:r>
        <w:t>Resto mantido identico (ja aprovado)</w:t>
      </w:r>
    </w:p>
    <w:p>
      <w:pPr>
        <w:pStyle w:val="Heading2"/>
      </w:pPr>
      <w:r>
        <w:t>STATUS: JA APROVADO (template fatura_atraso_21dias ja esta assim)</w:t>
      </w:r>
    </w:p>
    <w:p>
      <w:pPr>
        <w:pStyle w:val="Heading1"/>
      </w:pPr>
      <w:r>
        <w:t>RESUMO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% Aprovacao Original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Acao Necessaria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Template Meta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D-5 Geracao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Nenhuma (ja aprovado)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fatura_lembrete_5dias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D0 Vencimento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Ajustar texto (minor)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cobranca_vencimento_hoje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 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CRIAR TEMPLATE NOVO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 existe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D+7 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Nenhuma (reutilizar D+5)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cobranca_atraso_5dias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D+15 Vencido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REESCREVER (alto risco)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fatura_atraso_15dias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D+21 Transbordo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Nenhuma (ja aprovado)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fatura_atraso_21dias</w:t>
            </w:r>
          </w:p>
        </w:tc>
      </w:tr>
    </w:tbl>
    <w:p>
      <w:pPr>
        <w:pStyle w:val="Heading1"/>
      </w:pPr>
      <w:r>
        <w:t>MUDANCA NA REGUA DE COBRANCA</w:t>
      </w:r>
    </w:p>
    <w:p>
      <w:r>
        <w:t>O Gustavo esta propondo uma regua diferente da atual: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Regua Atual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Regua Gustavo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Template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D-5 (5 dias antes)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D-5 (geracao)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fatura_lembrete_5dias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D0 (emissao)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D0 (vencimento)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fatura_emissao ou cobranca_vencimento_hoje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D0 (vencimento)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 (1 dia vencido)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NOVO - criar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cobranca_atraso_5dias (mudar step pra 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boleto_atraso_10dias (REMOVER da regua?)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fatura_atraso_15dias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D+21 (transbordo)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D+21 (transbordo)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fatura_atraso_21dias</w:t>
            </w:r>
          </w:p>
        </w:tc>
      </w:tr>
    </w:tbl>
    <w:p>
      <w:r>
        <w:t>Pontos de atencao:</w:t>
      </w:r>
    </w:p>
    <w:p>
      <w:pPr>
        <w:pStyle w:val="ListBullet"/>
      </w:pPr>
      <w:r>
        <w:t>Gustavo NAO mencionou D+10. Pode querer remover ou manter.</w:t>
      </w:r>
    </w:p>
    <w:p>
      <w:pPr>
        <w:pStyle w:val="ListBullet"/>
      </w:pPr>
      <w:r>
        <w:t>Gustavo mudou D+5 para D+7</w:t>
      </w:r>
    </w:p>
    <w:p>
      <w:pPr>
        <w:pStyle w:val="ListBullet"/>
      </w:pPr>
      <w:r>
        <w:t>Gustavo adicionou D+1 (novo)</w:t>
      </w:r>
    </w:p>
    <w:p>
      <w:pPr>
        <w:pStyle w:val="ListBullet"/>
      </w:pPr>
      <w:r>
        <w:t>Gustavo removeu o step de emissao (D0 enrollment) - agora D0 e so vencimento</w:t>
      </w:r>
    </w:p>
    <w:p>
      <w:r>
        <w:t>Recomendacao: Confirmar com Gustavo se quer manter D+10 ou remover.</w:t>
      </w:r>
    </w:p>
    <w:p>
      <w:pPr>
        <w:pStyle w:val="Heading1"/>
      </w:pPr>
      <w:r>
        <w:t>OBSERVACAO SOBRE NEGRITOS</w:t>
      </w:r>
    </w:p>
    <w:p>
      <w:r>
        <w:t>O Gustavo pediu negritos nas mensagens. Importante esclarecer:</w:t>
      </w:r>
    </w:p>
    <w:p>
      <w:r>
        <w:t>Templates WABA: NAO suportam formatacao (negrito, italico, etc). O texto e enviado como plain text. Asteriscos aparecem como caracteres literais (*assim*).</w:t>
      </w:r>
    </w:p>
    <w:p>
      <w:r>
        <w:t>Mensagens livres (dentro da janela de 24h): Suportam formatacao WhatsApp:</w:t>
      </w:r>
    </w:p>
    <w:p>
      <w:pPr>
        <w:pStyle w:val="ListBullet"/>
      </w:pPr>
      <w:r>
        <w:t>*negrito* com asteriscos</w:t>
      </w:r>
    </w:p>
    <w:p>
      <w:pPr>
        <w:pStyle w:val="ListBullet"/>
      </w:pPr>
      <w:r>
        <w:t>_italico_ com underline</w:t>
      </w:r>
    </w:p>
    <w:p>
      <w:pPr>
        <w:pStyle w:val="ListBullet"/>
      </w:pPr>
      <w:r>
        <w:t>~tachado~ com til</w:t>
      </w:r>
    </w:p>
    <w:p>
      <w:r>
        <w:t>Conclusao: Os negritos que o Gustavo quer SO funcionam se o AI Agent responder com mensagem livre (nao template). Nos templates, nao e possivel.</w:t>
      </w:r>
    </w:p>
    <w:p>
      <w:pPr>
        <w:pStyle w:val="Heading1"/>
      </w:pPr>
      <w:r>
        <w:t>OBSERVACAO SOBRE O BOTAO "PIX COPIA E COLA"</w:t>
      </w:r>
    </w:p>
    <w:p>
      <w:r>
        <w:t>O Gustavo pede: "Clique no botao PIX copia e cola"</w:t>
      </w:r>
    </w:p>
    <w:p>
      <w:r>
        <w:t>O que temos hoje:</w:t>
      </w:r>
    </w:p>
    <w:p>
      <w:pPr>
        <w:pStyle w:val="ListBullet"/>
      </w:pPr>
      <w:r>
        <w:t>Botao "Pagar via PIX" → abre a pagina app.klaos.ai/pay/{code} onde o cliente ve o QR code PIX e pode copiar o codigo</w:t>
      </w:r>
    </w:p>
    <w:p>
      <w:pPr>
        <w:pStyle w:val="ListBullet"/>
      </w:pPr>
      <w:r>
        <w:t>Botao "Ver Boleto (PDF)" → abre o PDF do boleto</w:t>
      </w:r>
    </w:p>
    <w:p>
      <w:r>
        <w:t>O botao NAO copia o PIX automaticamente. Ele ABRE uma pagina onde o cliente pode copiar. O nome "PIX copia e cola" pode confundir o cliente. Sugestao: manter como "Pagar via PIX" que e mais claro.</w:t>
      </w:r>
    </w:p>
    <w:p>
      <w:r>
        <w:t>Documento criado por: KLaOS Team</w:t>
      </w:r>
    </w:p>
    <w:p>
      <w:r>
        <w:t>Data: 08/04/2026</w:t>
      </w:r>
    </w:p>
    <w:p>
      <w:r>
        <w:t>Status: ANALISE - NAO ENVIADO A META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