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SUBIDA DE TEMPLATES - META</w:t>
      </w:r>
    </w:p>
    <w:p>
      <w:pPr>
        <w:pStyle w:val="Heading2"/>
      </w:pPr>
      <w:r>
        <w:t>Versao Final com Negritos + Novos Nomes</w:t>
      </w:r>
    </w:p>
    <w:p>
      <w:pPr>
        <w:pStyle w:val="Heading3"/>
      </w:pPr>
      <w:r>
        <w:t>08/04/2026 - AGUARDANDO APROVACAO INTERNA</w:t>
      </w:r>
    </w:p>
    <w:p>
      <w:pPr>
        <w:pStyle w:val="Heading1"/>
      </w:pPr>
      <w:r>
        <w:t>NOTA IMPORTANTE: NEGRITOS FUNCIONAM</w:t>
      </w:r>
    </w:p>
    <w:p>
      <w:r>
        <w:t>Pesquisa confirmou que templates WABA SUPORTAM formatacao WhatsApp no body:</w:t>
      </w:r>
    </w:p>
    <w:p>
      <w:pPr>
        <w:pStyle w:val="ListBullet"/>
      </w:pPr>
      <w:r>
        <w:t>Negrito: *texto* (asteriscos simples)</w:t>
      </w:r>
    </w:p>
    <w:p>
      <w:pPr>
        <w:pStyle w:val="ListBullet"/>
      </w:pPr>
      <w:r>
        <w:t>Italico: _texto_ (underscores)</w:t>
      </w:r>
    </w:p>
    <w:p>
      <w:pPr>
        <w:pStyle w:val="ListBullet"/>
      </w:pPr>
      <w:r>
        <w:t>Tachado: ~texto~ (til)</w:t>
      </w:r>
    </w:p>
    <w:p>
      <w:r>
        <w:t>Fonte: documentacao oficial Meta + WhatsApp Help Center</w:t>
      </w:r>
    </w:p>
    <w:p>
      <w:pPr>
        <w:pStyle w:val="Heading1"/>
      </w:pPr>
      <w:r>
        <w:t>PLANO DE EXECUCAO</w:t>
      </w:r>
    </w:p>
    <w:p>
      <w:pPr>
        <w:pStyle w:val="Heading2"/>
      </w:pPr>
      <w:r>
        <w:t>Fase 1: Criar 6 templates NOVOS (nomes novos)</w:t>
      </w:r>
    </w:p>
    <w:p>
      <w:pPr>
        <w:pStyle w:val="Heading2"/>
      </w:pPr>
      <w:r>
        <w:t>Fase 2: Testar envio dos novos</w:t>
      </w:r>
    </w:p>
    <w:p>
      <w:pPr>
        <w:pStyle w:val="Heading2"/>
      </w:pPr>
      <w:r>
        <w:t>Fase 3: Atualizar KLaOS para usar nomes novos</w:t>
      </w:r>
    </w:p>
    <w:p>
      <w:pPr>
        <w:pStyle w:val="Heading2"/>
      </w:pPr>
      <w:r>
        <w:t>Fase 4: Excluir 8 templates antigos</w:t>
      </w:r>
    </w:p>
    <w:p>
      <w:r>
        <w:t>Motivo de criar novos em vez de editar:</w:t>
      </w:r>
    </w:p>
    <w:p>
      <w:pPr>
        <w:pStyle w:val="ListBullet"/>
      </w:pPr>
      <w:r>
        <w:t>Editar tem lock de 24h entre edicoes</w:t>
      </w:r>
    </w:p>
    <w:p>
      <w:pPr>
        <w:pStyle w:val="ListBullet"/>
      </w:pPr>
      <w:r>
        <w:t>Nomes novos padronizados</w:t>
      </w:r>
    </w:p>
    <w:p>
      <w:pPr>
        <w:pStyle w:val="ListBullet"/>
      </w:pPr>
      <w:r>
        <w:t>Templates antigos ficam como fallback ate tudo funcionar</w:t>
      </w:r>
    </w:p>
    <w:p>
      <w:pPr>
        <w:pStyle w:val="ListBullet"/>
      </w:pPr>
      <w:r>
        <w:t>Exclusao so apos validacao completa</w:t>
      </w:r>
    </w:p>
    <w:p>
      <w:pPr>
        <w:pStyle w:val="Heading1"/>
      </w:pPr>
      <w:r>
        <w:t>TEMPLATES NOVOS A CRIAR</w:t>
      </w:r>
    </w:p>
    <w:p>
      <w:pPr>
        <w:pStyle w:val="Heading2"/>
      </w:pPr>
      <w:r>
        <w:t>Padrao de nomes:</w:t>
      </w:r>
    </w:p>
    <w:p>
      <w:pPr>
        <w:pStyle w:val="ListBullet"/>
      </w:pPr>
      <w:r>
        <w:t>Prefixo: ms24h_ (Mais Saude 24 Horas)</w:t>
      </w:r>
    </w:p>
    <w:p>
      <w:pPr>
        <w:pStyle w:val="ListBullet"/>
      </w:pPr>
      <w:r>
        <w:t>Categoria: UTILITY</w:t>
      </w:r>
    </w:p>
    <w:p>
      <w:pPr>
        <w:pStyle w:val="ListBullet"/>
      </w:pPr>
      <w:r>
        <w:t>Idioma: pt_BR</w:t>
      </w:r>
    </w:p>
    <w:p>
      <w:pPr>
        <w:pStyle w:val="ListBullet"/>
      </w:pPr>
      <w:r>
        <w:t>Encoding: Unicode escapes no JSON (\u00e1 para a, etc.)</w:t>
      </w:r>
    </w:p>
    <w:p>
      <w:pPr>
        <w:pStyle w:val="Heading2"/>
      </w:pPr>
      <w:r>
        <w:t>Padrao de footer (igual em todos exceto D+21):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Caso tenha alguma duvida entre em contato neste WhatsApp</w:t>
        <w:br/>
        <w:t>Telefone: (31) 98248-8131</w:t>
        <w:br/>
        <w:t>Email: adm@atendmedbh.com.br</w:t>
      </w:r>
    </w:p>
    <w:p>
      <w:pPr>
        <w:pStyle w:val="Heading2"/>
      </w:pPr>
      <w:r>
        <w:t>Padrao de botoes (igual em todos exceto D+21):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[Botao 1] Pagar via PIX → https://app.klaos.ai/pay/{{1}}</w:t>
        <w:br/>
        <w:t>[Botao 2] Ver Boleto (PDF) → https://app.klaos.ai/boleto/{{1}}</w:t>
      </w:r>
    </w:p>
    <w:p>
      <w:pPr>
        <w:pStyle w:val="Heading1"/>
      </w:pPr>
      <w:r>
        <w:t>TEMPLATE 1: Geracao do Boleto (D-5)</w:t>
      </w:r>
    </w:p>
    <w:p>
      <w:r>
        <w:t>Nome Meta: ms24h_fatura_geracao</w:t>
      </w:r>
    </w:p>
    <w:p>
      <w:r>
        <w:t>Categoria: UTILITY</w:t>
      </w:r>
    </w:p>
    <w:p>
      <w:r>
        <w:t>Idioma: pt_BR</w:t>
      </w:r>
    </w:p>
    <w:p>
      <w:r>
        <w:t>Variaveis Body:</w:t>
      </w:r>
    </w:p>
    <w:p>
      <w:pPr>
        <w:pStyle w:val="ListBullet"/>
      </w:pPr>
      <w:r>
        <w:t>{{1}} = nome do cliente</w:t>
      </w:r>
    </w:p>
    <w:p>
      <w:pPr>
        <w:pStyle w:val="ListBullet"/>
      </w:pPr>
      <w:r>
        <w:t>{{2}} = valor (ex: R$ 150,00)</w:t>
      </w:r>
    </w:p>
    <w:p>
      <w:pPr>
        <w:pStyle w:val="ListBullet"/>
      </w:pPr>
      <w:r>
        <w:t>{{3}} = data de vencimento</w:t>
      </w:r>
    </w:p>
    <w:p>
      <w:pPr>
        <w:pStyle w:val="ListBullet"/>
      </w:pPr>
      <w:r>
        <w:t>{{4}} = linha digitavel (codigo de barras)</w:t>
      </w:r>
    </w:p>
    <w:p>
      <w:r>
        <w:t>Variaveis Botoes:</w:t>
      </w:r>
    </w:p>
    <w:p>
      <w:pPr>
        <w:pStyle w:val="ListBullet"/>
      </w:pPr>
      <w:r>
        <w:t>Botao 1 {{1}} = payment page code</w:t>
      </w:r>
    </w:p>
    <w:p>
      <w:pPr>
        <w:pStyle w:val="ListBullet"/>
      </w:pPr>
      <w:r>
        <w:t>Botao 2 {{1}} = payment page code</w:t>
      </w:r>
    </w:p>
    <w:p>
      <w:r>
        <w:t>Texto exato a enviar (com negritos do 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Informamos que sua fatura da MAIS SAUDE 24 HORAS, no valor de {{2}} *vence em 5 dias, no dia {{3}}.*</w:t>
        <w:br/>
        <w:br/>
        <w:t>Realize o pagamento de preferencia *antes do vencimento para evitar multas e juros.*</w:t>
        <w:br/>
        <w:br/>
        <w:t>Codigo de barras do boleto:</w:t>
        <w:br/>
        <w:t>{{4}}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r>
        <w:t>Negritos identificados no Word:</w:t>
      </w:r>
    </w:p>
    <w:p>
      <w:pPr>
        <w:pStyle w:val="ListBullet"/>
      </w:pPr>
      <w:r>
        <w:t>"vence em 5 dias, no dia {{3}}." → *vence em 5 dias, no dia {{3}}.*</w:t>
      </w:r>
    </w:p>
    <w:p>
      <w:pPr>
        <w:pStyle w:val="ListBullet"/>
      </w:pPr>
      <w:r>
        <w:t>"antes do vencimento para evitar multas e juros." → *antes do vencimento para evitar multas e juros.*</w:t>
      </w:r>
    </w:p>
    <w:p>
      <w:r>
        <w:t>% UTILITY: 95%</w:t>
      </w:r>
    </w:p>
    <w:p>
      <w:pPr>
        <w:pStyle w:val="Heading1"/>
      </w:pPr>
      <w:r>
        <w:t>TEMPLATE 2: Dia do Vencimento (D0)</w:t>
      </w:r>
    </w:p>
    <w:p>
      <w:r>
        <w:t>Nome Meta: ms24h_vencimento_hoje</w:t>
      </w:r>
    </w:p>
    <w:p>
      <w:r>
        <w:t>Categoria: UTILITY</w:t>
      </w:r>
    </w:p>
    <w:p>
      <w:r>
        <w:t>Idioma: pt_BR</w:t>
      </w:r>
    </w:p>
    <w:p>
      <w:r>
        <w:t>Variaveis Body: {{1}}=nome, {{2}}=valor, {{3}}=data, {{4}}=linha digitavel</w:t>
      </w:r>
    </w:p>
    <w:p>
      <w:r>
        <w:t>Variaveis Botoes: {{1}}=code (ambos)</w:t>
      </w:r>
    </w:p>
    <w:p>
      <w:r>
        <w:t>Texto exato a enviar (com negritos do 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Sua fatura da MAIS SAUDE 24 HORAS *vence hoje dia {{3}}. O valor de {{2}}.*</w:t>
        <w:br/>
        <w:br/>
        <w:t>Realize *o pagamento antes do vencimento* para evitar multas e juros.</w:t>
        <w:br/>
        <w:br/>
        <w:t>Codigo de barras do boleto:</w:t>
        <w:br/>
        <w:t>{{4}}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r>
        <w:t>Negritos identificados no Word:</w:t>
      </w:r>
    </w:p>
    <w:p>
      <w:pPr>
        <w:pStyle w:val="ListBullet"/>
      </w:pPr>
      <w:r>
        <w:t>"vence hoje dia {{3}}. O valor de {{2}}." (tudo junto em bold) → *vence hoje dia {{3}}. O valor de {{2}}.*</w:t>
      </w:r>
    </w:p>
    <w:p>
      <w:pPr>
        <w:pStyle w:val="ListBullet"/>
      </w:pPr>
      <w:r>
        <w:t>"o pagamento antes do vencimento" → *o pagamento antes do vencimento*</w:t>
      </w:r>
    </w:p>
    <w:p>
      <w:r>
        <w:t>Nota: Gustavo removeu o capslock "VENCE HOJE". Agora esta em minusculo com negrito. Aprovacao sobe.</w:t>
      </w:r>
    </w:p>
    <w:p>
      <w:r>
        <w:t>% UTILITY: 90%</w:t>
      </w:r>
    </w:p>
    <w:p>
      <w:pPr>
        <w:pStyle w:val="Heading1"/>
      </w:pPr>
      <w:r>
        <w:t>TEMPLATE 3: 1 Dia Vencido (D+1)</w:t>
      </w:r>
    </w:p>
    <w:p>
      <w:r>
        <w:t>Nome Meta: ms24h_boleto_vencido</w:t>
      </w:r>
    </w:p>
    <w:p>
      <w:r>
        <w:t>Categoria: UTILITY</w:t>
      </w:r>
    </w:p>
    <w:p>
      <w:r>
        <w:t>Idioma: pt_BR</w:t>
      </w:r>
    </w:p>
    <w:p>
      <w:r>
        <w:t>Variaveis Body: {{1}}=nome, {{2}}=valor, {{3}}=data, {{4}}=linha digitavel</w:t>
      </w:r>
    </w:p>
    <w:p>
      <w:r>
        <w:t>Variaveis Botoes: {{1}}=code (ambos)</w:t>
      </w:r>
    </w:p>
    <w:p>
      <w:r>
        <w:t>Texto exato a enviar (com negritos do 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*Boleto Vencido*</w:t>
        <w:br/>
        <w:br/>
        <w:t>Ola {{1}}!</w:t>
        <w:br/>
        <w:t>Queremos te avisar que *o boleto registrado em seu CPF venceu dia {{3}}* gerado pela MAIS SAUDE 24 HORAS, no valor de {{2}}.</w:t>
        <w:br/>
        <w:br/>
        <w:t>Realize o pagamento e regularize seu debito.</w:t>
        <w:br/>
        <w:br/>
        <w:t>Codigo de barras do boleto:</w:t>
        <w:br/>
        <w:t>{{4}}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r>
        <w:t>Negritos identificados no Word:</w:t>
      </w:r>
    </w:p>
    <w:p>
      <w:pPr>
        <w:pStyle w:val="ListBullet"/>
      </w:pPr>
      <w:r>
        <w:t>"Boleto Vencio" (titulo) → *Boleto Vencido* (corrigido "Vencio" para "Vencido")</w:t>
      </w:r>
    </w:p>
    <w:p>
      <w:pPr>
        <w:pStyle w:val="ListBullet"/>
      </w:pPr>
      <w:r>
        <w:t>"o boleto registrado em seu CPF venceu dia {{3}}" → *o boleto registrado em seu CPF venceu dia {{3}}*</w:t>
      </w:r>
    </w:p>
    <w:p>
      <w:r>
        <w:t>Riscos mantidos:</w:t>
      </w:r>
    </w:p>
    <w:p>
      <w:pPr>
        <w:pStyle w:val="ListBullet"/>
      </w:pPr>
      <w:r>
        <w:t>"registrado em seu CPF" - flag de dado pessoal (risco medio)</w:t>
      </w:r>
    </w:p>
    <w:p>
      <w:pPr>
        <w:pStyle w:val="ListBullet"/>
      </w:pPr>
      <w:r>
        <w:t>"Boleto Vencido" como titulo em negrito no body - pode parecer marketing (risco leve)</w:t>
      </w:r>
    </w:p>
    <w:p>
      <w:r>
        <w:t>% UTILITY: 60%</w:t>
      </w:r>
    </w:p>
    <w:p>
      <w:r>
        <w:t>% MARKETING: 25%</w:t>
      </w:r>
    </w:p>
    <w:p>
      <w:r>
        <w:t>% REJEICAO: 15%</w:t>
      </w:r>
    </w:p>
    <w:p>
      <w:r>
        <w:t>Nota: Gustavo manteve "CPF" mesmo apos aviso. Vamos subir como ele quer.</w:t>
      </w:r>
    </w:p>
    <w:p>
      <w:pPr>
        <w:pStyle w:val="Heading1"/>
      </w:pPr>
      <w:r>
        <w:t>TEMPLATE 4: 7 Dias Vencido (D+7)</w:t>
      </w:r>
    </w:p>
    <w:p>
      <w:r>
        <w:t>Nome Meta: ms24h_atraso_7dias</w:t>
      </w:r>
    </w:p>
    <w:p>
      <w:r>
        <w:t>Categoria: UTILITY</w:t>
      </w:r>
    </w:p>
    <w:p>
      <w:r>
        <w:t>Idioma: pt_BR</w:t>
      </w:r>
    </w:p>
    <w:p>
      <w:r>
        <w:t>Variaveis Body: {{1}}=nome, {{2}}=valor, {{3}}=data, {{4}}=linha digitavel</w:t>
      </w:r>
    </w:p>
    <w:p>
      <w:r>
        <w:t>Variaveis Botoes: {{1}}=code (ambos)</w:t>
      </w:r>
    </w:p>
    <w:p>
      <w:r>
        <w:t>Texto exato a enviar (com negritos do 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Queremos te lembrar que a cobranca gerada pela MAIS SAUDE 24 HORAS, *no valor de {{2}} venceu ha 7 dias, no dia {{3}}.*</w:t>
        <w:br/>
        <w:br/>
        <w:t>Lembrando que o boleto e registrado no banco e com a falta do pagamento o banco pode executar o titulo no SPC e em protesto.</w:t>
        <w:br/>
        <w:br/>
        <w:t>Codigo de barras do boleto:</w:t>
        <w:br/>
        <w:t>{{4}}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r>
        <w:t>Negritos identificados no Word:</w:t>
      </w:r>
    </w:p>
    <w:p>
      <w:pPr>
        <w:pStyle w:val="ListBullet"/>
      </w:pPr>
      <w:r>
        <w:t>"no valor de {{2}} venceu ha 7 dias, no dia {{3}}." → *no valor de {{2}} venceu ha 7 dias, no dia {{3}}.*</w:t>
      </w:r>
    </w:p>
    <w:p>
      <w:r>
        <w:t>Riscos:</w:t>
      </w:r>
    </w:p>
    <w:p>
      <w:pPr>
        <w:pStyle w:val="ListBullet"/>
      </w:pPr>
      <w:r>
        <w:t>"SPC e em protesto" juntos - risco medio de reclassificacao MARKETING</w:t>
      </w:r>
    </w:p>
    <w:p>
      <w:r>
        <w:t>% UTILITY: 70%</w:t>
      </w:r>
    </w:p>
    <w:p>
      <w:r>
        <w:t>% MARKETING: 25%</w:t>
      </w:r>
    </w:p>
    <w:p>
      <w:r>
        <w:t>Nota: Gustavo corrigiu "a 7 dias" para "ha 7 dias" e marcou "VAMOS TENTAR ASSIM". Mantido.</w:t>
      </w:r>
    </w:p>
    <w:p>
      <w:pPr>
        <w:pStyle w:val="Heading1"/>
      </w:pPr>
      <w:r>
        <w:t>TEMPLATE 5: 15 Dias Vencido (D+15)</w:t>
      </w:r>
    </w:p>
    <w:p>
      <w:r>
        <w:t>Nome Meta: ms24h_atraso_15dias</w:t>
      </w:r>
    </w:p>
    <w:p>
      <w:r>
        <w:t>Categoria: UTILITY</w:t>
      </w:r>
    </w:p>
    <w:p>
      <w:r>
        <w:t>Idioma: pt_BR</w:t>
      </w:r>
    </w:p>
    <w:p>
      <w:r>
        <w:t>Variaveis Body: {{1}}=nome, {{2}}=valor, {{3}}=data, {{4}}=linha digitavel</w:t>
      </w:r>
    </w:p>
    <w:p>
      <w:r>
        <w:t>Variaveis Botoes: {{1}}=code (ambos)</w:t>
      </w:r>
    </w:p>
    <w:p>
      <w:r>
        <w:t>Texto exato a enviar (com negritos do 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Ola, recebemos hoje um relatorio do banco onde consta o seu nome na lista de inadimplentes, pois seu boleto ultrapassou o prazo permitido para pagamento.</w:t>
        <w:br/>
        <w:br/>
        <w:t>Voce consegue fazer o pagamento hoje ainda e enviar o comprovante?</w:t>
        <w:br/>
        <w:br/>
        <w:t>*Caso nao consiga, o banco vai executar o titulo alem de SPC.*</w:t>
        <w:br/>
        <w:br/>
        <w:t>Para isso nao acontecer gentileza encaminhar comprovante.</w:t>
        <w:br/>
        <w:br/>
        <w:t>Codigo de barras do boleto:</w:t>
        <w:br/>
        <w:t>{{4}}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r>
        <w:t>Negritos identificados no Word:</w:t>
      </w:r>
    </w:p>
    <w:p>
      <w:pPr>
        <w:pStyle w:val="ListBullet"/>
      </w:pPr>
      <w:r>
        <w:t>"Caso nao consiga, o banco vai executar o titulo alem de SPC." → *Caso nao consiga, o banco vai executar o titulo alem de SPC.*</w:t>
      </w:r>
    </w:p>
    <w:p>
      <w:r>
        <w:t>Mudancas que o Gustavo fez (vs versao anterior):</w:t>
      </w:r>
    </w:p>
    <w:p>
      <w:pPr>
        <w:pStyle w:val="ListBullet"/>
      </w:pPr>
      <w:r>
        <w:t>Removeu "Bom dia"</w:t>
      </w:r>
    </w:p>
    <w:p>
      <w:pPr>
        <w:pStyle w:val="ListBullet"/>
      </w:pPr>
      <w:r>
        <w:t>Trocou "seu CPF" por "seu nome"</w:t>
      </w:r>
    </w:p>
    <w:p>
      <w:pPr>
        <w:pStyle w:val="ListBullet"/>
      </w:pPr>
      <w:r>
        <w:t>Removeu "vamos perder acesso a sua conta"</w:t>
      </w:r>
    </w:p>
    <w:p>
      <w:pPr>
        <w:pStyle w:val="ListBullet"/>
      </w:pPr>
      <w:r>
        <w:t>Removeu "cartorio + taxa extrajudicial + Serasa" (deixou so "SPC")</w:t>
      </w:r>
    </w:p>
    <w:p>
      <w:pPr>
        <w:pStyle w:val="ListBullet"/>
      </w:pPr>
      <w:r>
        <w:t>Removeu "com urgencia!"</w:t>
      </w:r>
    </w:p>
    <w:p>
      <w:pPr>
        <w:pStyle w:val="ListBullet"/>
      </w:pPr>
      <w:r>
        <w:t>Simplificou bastante</w:t>
      </w:r>
    </w:p>
    <w:p>
      <w:r>
        <w:t>Riscos restantes:</w:t>
      </w:r>
    </w:p>
    <w:p>
      <w:pPr>
        <w:pStyle w:val="ListBullet"/>
      </w:pPr>
      <w:r>
        <w:t>Sem {{1}} (nome) no texto - nao personaliza. Meta prefere templates personalizados. (Flag medio)</w:t>
      </w:r>
    </w:p>
    <w:p>
      <w:pPr>
        <w:pStyle w:val="ListBullet"/>
      </w:pPr>
      <w:r>
        <w:t>Sem {{2}} (valor) e {{3}} (data) no texto - poucos dados transacionais. (Flag medio)</w:t>
      </w:r>
    </w:p>
    <w:p>
      <w:pPr>
        <w:pStyle w:val="ListBullet"/>
      </w:pPr>
      <w:r>
        <w:t>"lista de inadimplentes" - termo estigmatizante. (Flag medio)</w:t>
      </w:r>
    </w:p>
    <w:p>
      <w:pPr>
        <w:pStyle w:val="ListBullet"/>
      </w:pPr>
      <w:r>
        <w:t>"Voce consegue fazer o pagamento" - pergunta interativa = tom MARKETING. (Flag medio)</w:t>
      </w:r>
    </w:p>
    <w:p>
      <w:pPr>
        <w:pStyle w:val="ListBullet"/>
      </w:pPr>
      <w:r>
        <w:t>Acumulo de 4 flags medios = risco consideravel</w:t>
      </w:r>
    </w:p>
    <w:p>
      <w:r>
        <w:t>% UTILITY: 40%</w:t>
      </w:r>
    </w:p>
    <w:p>
      <w:r>
        <w:t>% MARKETING: 45%</w:t>
      </w:r>
    </w:p>
    <w:p>
      <w:r>
        <w:t>% REJEICAO: 15%</w:t>
      </w:r>
    </w:p>
    <w:p>
      <w:r>
        <w:t>Nota: Gustavo reescreveu este template ("MUDEI VAMOS TENTAR ASSIM"). Melhorou muito vs versao anterior (era 5% UTILITY). Removeu "Bom dia", "CPF", "perder acesso a conta", "cartorio + extrajudicial + Serasa", "urgencia!". Riscos restantes sao medios. Cliente aceita arriscar.</w:t>
      </w:r>
    </w:p>
    <w:p>
      <w:pPr>
        <w:pStyle w:val="Heading1"/>
      </w:pPr>
      <w:r>
        <w:t>TEMPLATE 6: 21 Dias Vencido - Transbordo Humano (D+21)</w:t>
      </w:r>
    </w:p>
    <w:p>
      <w:r>
        <w:t>Nome Meta: ms24h_transbordo_21dias</w:t>
      </w:r>
    </w:p>
    <w:p>
      <w:r>
        <w:t>Categoria: UTILITY</w:t>
      </w:r>
    </w:p>
    <w:p>
      <w:r>
        <w:t>Idioma: pt_BR</w:t>
      </w:r>
    </w:p>
    <w:p>
      <w:r>
        <w:t>Variaveis Body: {{1}}=nome</w:t>
      </w:r>
    </w:p>
    <w:p>
      <w:r>
        <w:t>Botoes: Nenhum (transbordo humano)</w:t>
      </w:r>
    </w:p>
    <w:p>
      <w:r>
        <w:t>Texto exato a enviar: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</w:t>
        <w:br/>
        <w:br/>
        <w:t>Informamos que, devido a inadimplencia, seu titulo foi encaminhado ao cartorio de protesto e aos orgaos de protecao ao credito (SPC e Serasa). Para regularizar sua situacao e evitar restricoes no CPF, entre em contato com urgencia pelo WhatsApp ou telefone abaixo.</w:t>
        <w:br/>
        <w:br/>
        <w:t>Telefone: (31) 98248-8131</w:t>
      </w:r>
    </w:p>
    <w:p>
      <w:r>
        <w:t>Negritos identificados no Word: Nenhum neste template.</w:t>
      </w:r>
    </w:p>
    <w:p>
      <w:r>
        <w:t>Mudanca do Gustavo: Trocou "URGENCIA" capslock por "urgencia" minusculo. Boa mudanca.</w:t>
      </w:r>
    </w:p>
    <w:p>
      <w:r>
        <w:t>% UTILITY: 90%</w:t>
      </w:r>
    </w:p>
    <w:p>
      <w:pPr>
        <w:pStyle w:val="Heading1"/>
      </w:pPr>
      <w:r>
        <w:t>TEMPLATE EXTRA: Pagamento Confirmado</w:t>
      </w:r>
    </w:p>
    <w:p>
      <w:r>
        <w:t>Nome Meta: ms24h_pagamento_ok</w:t>
      </w:r>
    </w:p>
    <w:p>
      <w:r>
        <w:t>Categoria: UTILITY</w:t>
      </w:r>
    </w:p>
    <w:p>
      <w:r>
        <w:t>Idioma: pt_BR</w:t>
      </w:r>
    </w:p>
    <w:p>
      <w:r>
        <w:t>Variaveis Body: {{1}}=valor</w:t>
      </w:r>
    </w:p>
    <w:p>
      <w:r>
        <w:t>Botoes: Nenhum</w:t>
      </w:r>
    </w:p>
    <w:p>
      <w:r>
        <w:t>Texto (sem mudanca do Gustavo - manter atual):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Pagamento confirmado! Recebemos o valor de {{1}} referente a sua mensalidade do plano Mais Saude. Obrigado por manter seus beneficios em dia.</w:t>
      </w:r>
    </w:p>
    <w:p>
      <w:r>
        <w:t>% UTILITY: 99%</w:t>
      </w:r>
    </w:p>
    <w:p>
      <w:pPr>
        <w:pStyle w:val="Heading1"/>
      </w:pPr>
      <w:r>
        <w:t>RESUMO DO PLANO</w:t>
      </w:r>
    </w:p>
    <w:p>
      <w:pPr>
        <w:pStyle w:val="Heading2"/>
      </w:pPr>
      <w:r>
        <w:t>Novos templates a CRIAR: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Nome Novo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% UTILITY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Botoes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ms24h_fatura_geracao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PIX + Boleto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ms24h_vencimento_hoje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PIX + Boleto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ms24h_boleto_vencido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PIX + Boleto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ms24h_atraso_7dias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PIX + Boleto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ms24h_atraso_15dias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PIX + Boleto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ms24h_transbordo_21dias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ms24h_pagamento_ok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</w:tbl>
    <w:p>
      <w:pPr>
        <w:pStyle w:val="Heading2"/>
      </w:pPr>
      <w:r>
        <w:t>Templates ANTIGOS a excluir (apos validacao):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Nome Antigo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Motivo exclusao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fatura_lembrete_5dias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ms24h_fatura_geracao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fatura_emissao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 esta mais na regua do Gustavo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cobranca_vencimento_hoje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ms24h_vencimento_hoje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cobranca_atraso_5dias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ms24h_atraso_7dias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boleto_atraso_10dias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Nao esta mais na regua do Gustavo (confirmar)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fatura_atraso_15dias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ms24h_atraso_15dias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fatura_atraso_21dias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ms24h_transbordo_21dias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aviso_pagamento_ok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Substituido por ms24h_pagamento_ok</w:t>
            </w:r>
          </w:p>
        </w:tc>
      </w:tr>
    </w:tbl>
    <w:p>
      <w:pPr>
        <w:pStyle w:val="Heading2"/>
      </w:pPr>
      <w:r>
        <w:t>Encoding (codificacao):</w:t>
      </w:r>
    </w:p>
    <w:p>
      <w:r>
        <w:t>Todos os templates serao enviados com:</w:t>
      </w:r>
    </w:p>
    <w:p>
      <w:pPr>
        <w:pStyle w:val="ListBullet"/>
      </w:pPr>
      <w:r>
        <w:t>Header HTTP: Content-Type: application/json; charset=utf-8</w:t>
      </w:r>
    </w:p>
    <w:p>
      <w:pPr>
        <w:pStyle w:val="ListBullet"/>
      </w:pPr>
      <w:r>
        <w:t>Caracteres acentuados em unicode escapes no JSON:</w:t>
      </w:r>
    </w:p>
    <w:p>
      <w:pPr>
        <w:pStyle w:val="ListBullet"/>
      </w:pPr>
      <w:r>
        <w:t>a = \u00e1</w:t>
      </w:r>
    </w:p>
    <w:p>
      <w:pPr>
        <w:pStyle w:val="ListBullet"/>
      </w:pPr>
      <w:r>
        <w:t>e = \u00e9</w:t>
      </w:r>
    </w:p>
    <w:p>
      <w:pPr>
        <w:pStyle w:val="ListBullet"/>
      </w:pPr>
      <w:r>
        <w:t>i = \u00ed</w:t>
      </w:r>
    </w:p>
    <w:p>
      <w:pPr>
        <w:pStyle w:val="ListBullet"/>
      </w:pPr>
      <w:r>
        <w:t>o = \u00f3</w:t>
      </w:r>
    </w:p>
    <w:p>
      <w:pPr>
        <w:pStyle w:val="ListBullet"/>
      </w:pPr>
      <w:r>
        <w:t>u = \u00fa</w:t>
      </w:r>
    </w:p>
    <w:p>
      <w:pPr>
        <w:pStyle w:val="ListBullet"/>
      </w:pPr>
      <w:r>
        <w:t>a = \u00e3</w:t>
      </w:r>
    </w:p>
    <w:p>
      <w:pPr>
        <w:pStyle w:val="ListBullet"/>
      </w:pPr>
      <w:r>
        <w:t>o = \u00f5</w:t>
      </w:r>
    </w:p>
    <w:p>
      <w:pPr>
        <w:pStyle w:val="ListBullet"/>
      </w:pPr>
      <w:r>
        <w:t>c = \u00e7</w:t>
      </w:r>
    </w:p>
    <w:p>
      <w:pPr>
        <w:pStyle w:val="ListBullet"/>
      </w:pPr>
      <w:r>
        <w:t>A = \u00c1</w:t>
      </w:r>
    </w:p>
    <w:p>
      <w:pPr>
        <w:pStyle w:val="ListBullet"/>
      </w:pPr>
      <w:r>
        <w:t>U = \u00da</w:t>
      </w:r>
    </w:p>
    <w:p>
      <w:pPr>
        <w:pStyle w:val="ListBullet"/>
      </w:pPr>
      <w:r>
        <w:t>Negritos com asteriscos: *texto em negrito*</w:t>
      </w:r>
    </w:p>
    <w:p>
      <w:pPr>
        <w:pStyle w:val="Heading1"/>
      </w:pPr>
      <w:r>
        <w:t>ORDEM DE EXECUCAO</w:t>
      </w:r>
    </w:p>
    <w:p>
      <w:pPr>
        <w:pStyle w:val="ListNumber"/>
      </w:pPr>
      <w:r>
        <w:t>VOCE APROVA os 7 templates acima</w:t>
      </w:r>
    </w:p>
    <w:p>
      <w:pPr>
        <w:pStyle w:val="ListNumber"/>
      </w:pPr>
      <w:r>
        <w:t>Eu CRIO os 7 novos no Meta (nomes ms24h_*)</w:t>
      </w:r>
    </w:p>
    <w:p>
      <w:pPr>
        <w:pStyle w:val="ListNumber"/>
      </w:pPr>
      <w:r>
        <w:t>AGUARDO aprovacao da Meta (minutos a horas)</w:t>
      </w:r>
    </w:p>
    <w:p>
      <w:pPr>
        <w:pStyle w:val="ListNumber"/>
      </w:pPr>
      <w:r>
        <w:t>TESTO enviando pro seu numero</w:t>
      </w:r>
    </w:p>
    <w:p>
      <w:pPr>
        <w:pStyle w:val="ListNumber"/>
      </w:pPr>
      <w:r>
        <w:t>Voce VALIDA as mensagens no WhatsApp</w:t>
      </w:r>
    </w:p>
    <w:p>
      <w:pPr>
        <w:pStyle w:val="ListNumber"/>
      </w:pPr>
      <w:r>
        <w:t>KLaOS ATUALIZA os steps da campanha para os novos nomes</w:t>
      </w:r>
    </w:p>
    <w:p>
      <w:pPr>
        <w:pStyle w:val="ListNumber"/>
      </w:pPr>
      <w:r>
        <w:t>TESTA campanha end-to-end</w:t>
      </w:r>
    </w:p>
    <w:p>
      <w:pPr>
        <w:pStyle w:val="ListNumber"/>
      </w:pPr>
      <w:r>
        <w:t>Apos tudo validado: EXCLUO os 8 templates antigos</w:t>
      </w:r>
    </w:p>
    <w:p>
      <w:pPr>
        <w:pStyle w:val="Heading1"/>
      </w:pPr>
      <w:r>
        <w:t>DECISOES TOMADAS</w:t>
      </w:r>
    </w:p>
    <w:p>
      <w:pPr>
        <w:pStyle w:val="ListNumber"/>
      </w:pPr>
      <w:r>
        <w:t>D+10 - NAO esta no doc do Gustavo → REMOVIDO da regua. Template boleto_atraso_10dias sera excluido.</w:t>
      </w:r>
    </w:p>
    <w:p>
      <w:pPr>
        <w:pStyle w:val="ListNumber"/>
      </w:pPr>
      <w:r>
        <w:t>Template 5 (D+15) - Gustavo reescreveu e disse "MUDEI VAMOS TENTAR ASSIM" → Vamos arriscar com o texto dele.</w:t>
      </w:r>
    </w:p>
    <w:p>
      <w:pPr>
        <w:pStyle w:val="ListNumber"/>
      </w:pPr>
      <w:r>
        <w:t>Template 3 (D+1) - Gustavo manteve "CPF" → Vamos em frente.</w:t>
      </w:r>
    </w:p>
    <w:p>
      <w:pPr>
        <w:pStyle w:val="ListNumber"/>
      </w:pPr>
      <w:r>
        <w:t>"Boleto Vencio" → Corrigido para "Boleto Vencido" → OK.</w:t>
      </w:r>
    </w:p>
    <w:p>
      <w:r>
        <w:t>Status: AGUARDANDO APROVACAO INTERNA</w:t>
      </w:r>
    </w:p>
    <w:p>
      <w:r>
        <w:t>NAO ENVIADO A META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